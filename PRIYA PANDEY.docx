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C6E0" w14:textId="77777777" w:rsidR="00CD0792" w:rsidRDefault="0098065C">
      <w:pPr>
        <w:spacing w:after="40"/>
        <w:jc w:val="center"/>
      </w:pPr>
      <w:r>
        <w:rPr>
          <w:b/>
          <w:color w:val="7E579A"/>
          <w:sz w:val="50"/>
        </w:rPr>
        <w:t>PRIYA PANDEY</w:t>
      </w:r>
    </w:p>
    <w:p w14:paraId="094F3687" w14:textId="5B8A2651" w:rsidR="00CD0792" w:rsidRDefault="0098065C">
      <w:pPr>
        <w:spacing w:after="260"/>
        <w:jc w:val="center"/>
      </w:pPr>
      <w:r>
        <w:rPr>
          <w:sz w:val="19"/>
        </w:rPr>
        <w:t>Mumbai, Maharashtra | +91 8082192502 | pandey</w:t>
      </w:r>
      <w:r w:rsidR="0077080E">
        <w:rPr>
          <w:sz w:val="19"/>
        </w:rPr>
        <w:t>priya</w:t>
      </w:r>
      <w:r>
        <w:rPr>
          <w:sz w:val="19"/>
        </w:rPr>
        <w:t>9</w:t>
      </w:r>
      <w:r w:rsidR="0077080E">
        <w:rPr>
          <w:sz w:val="19"/>
        </w:rPr>
        <w:t>175</w:t>
      </w:r>
      <w:r>
        <w:rPr>
          <w:sz w:val="19"/>
        </w:rPr>
        <w:t>@</w:t>
      </w:r>
      <w:r w:rsidR="00C438DF">
        <w:rPr>
          <w:sz w:val="19"/>
        </w:rPr>
        <w:t>yahoo</w:t>
      </w:r>
      <w:r>
        <w:rPr>
          <w:sz w:val="19"/>
        </w:rPr>
        <w:t>.com</w:t>
      </w:r>
    </w:p>
    <w:p w14:paraId="3EEB8088" w14:textId="77777777" w:rsidR="00CD0792" w:rsidRDefault="00CD0792">
      <w:pPr>
        <w:pBdr>
          <w:bottom w:val="single" w:sz="8" w:space="1" w:color="7E579A"/>
        </w:pBdr>
        <w:spacing w:before="80" w:after="120"/>
      </w:pPr>
    </w:p>
    <w:p w14:paraId="6BAEBC2E" w14:textId="77777777" w:rsidR="00CD0792" w:rsidRDefault="0098065C">
      <w:pPr>
        <w:pStyle w:val="Heading1"/>
      </w:pPr>
      <w:r>
        <w:t>SUMMARY</w:t>
      </w:r>
    </w:p>
    <w:p w14:paraId="4447D55D" w14:textId="20390BF4" w:rsidR="00960A19" w:rsidRPr="002759DB" w:rsidRDefault="0098065C" w:rsidP="00960A19">
      <w:pPr>
        <w:spacing w:after="140" w:line="259" w:lineRule="auto"/>
        <w:rPr>
          <w:sz w:val="18"/>
          <w:szCs w:val="18"/>
        </w:rPr>
      </w:pPr>
      <w:r w:rsidRPr="002759DB">
        <w:rPr>
          <w:sz w:val="18"/>
          <w:szCs w:val="18"/>
        </w:rPr>
        <w:t xml:space="preserve">Software Engineer / Cloud Engineering Specialist with approximately 9+ years of experience in </w:t>
      </w:r>
      <w:r w:rsidR="00960A19" w:rsidRPr="002759DB">
        <w:rPr>
          <w:sz w:val="18"/>
          <w:szCs w:val="18"/>
        </w:rPr>
        <w:t>building enterprise applications, automation frameworks, API services, and cloud-based solutions. Experienced in developing AI-powered applications using C#, RestAPI, Kafka, OpenAI, Gemini, LangChain, LangGraph, RAG pipelines, and vector databases. Hands-on experience designing and implementing intelligent workflows, AI agents, LLM integrations, prompt evaluation frameworks, and enterprise knowledge retrieval solutions</w:t>
      </w:r>
      <w:r w:rsidR="00A82284" w:rsidRPr="002759DB">
        <w:rPr>
          <w:sz w:val="18"/>
          <w:szCs w:val="18"/>
        </w:rPr>
        <w:t xml:space="preserve"> using Azure AI Search Index</w:t>
      </w:r>
      <w:r w:rsidR="00960A19" w:rsidRPr="002759DB">
        <w:rPr>
          <w:sz w:val="18"/>
          <w:szCs w:val="18"/>
        </w:rPr>
        <w:t>. Strong background in AZURE, Docker, Kubernetes, PostgreSQL, CI/CD, and scalable microservice architectures. development, .NET Core, ASP.NET, Web API, SQL Server, Azure PaaS, Azure Storage, Azure Functions, ADF pipelines, Azure Foundry,Redis Cache, Azure Key Vault, Azure Web Apps, and cloud-based migration initiatives.</w:t>
      </w:r>
    </w:p>
    <w:p w14:paraId="14E135D3" w14:textId="00EDB5A8" w:rsidR="00960A19" w:rsidRPr="002759DB" w:rsidRDefault="00960A19" w:rsidP="00960A19">
      <w:pPr>
        <w:spacing w:after="140" w:line="259" w:lineRule="auto"/>
        <w:rPr>
          <w:sz w:val="18"/>
          <w:szCs w:val="18"/>
        </w:rPr>
      </w:pPr>
      <w:r w:rsidRPr="002759DB">
        <w:rPr>
          <w:sz w:val="18"/>
          <w:szCs w:val="18"/>
        </w:rPr>
        <w:t>Combines software engineering expertise with exposure to OpenAI, LLM, Copilot, Logic Apps, Docker, Kubernetes, Azure Service Bus, Cosmos DB, PostgreSQL, and AI-enabled application development to build reliable, production-ready AI systems with a focus on performance, observability, evaluation, and business impact</w:t>
      </w:r>
    </w:p>
    <w:p w14:paraId="6DE3D16B" w14:textId="3C9E1696" w:rsidR="00CD0792" w:rsidRPr="002759DB" w:rsidRDefault="0098065C" w:rsidP="00960A19">
      <w:pPr>
        <w:spacing w:after="140" w:line="259" w:lineRule="auto"/>
        <w:rPr>
          <w:sz w:val="18"/>
          <w:szCs w:val="18"/>
        </w:rPr>
      </w:pPr>
      <w:r w:rsidRPr="002759DB">
        <w:rPr>
          <w:sz w:val="18"/>
          <w:szCs w:val="18"/>
        </w:rPr>
        <w:t>Recognized through customer-delight and performance awards, Azure certifications, and client/business appreciation for strong ownership, delivery focus, problem solving, and sincere work approach.</w:t>
      </w:r>
    </w:p>
    <w:p w14:paraId="57E5E224" w14:textId="77777777" w:rsidR="00CD0792" w:rsidRDefault="00CD0792">
      <w:pPr>
        <w:pBdr>
          <w:bottom w:val="single" w:sz="8" w:space="1" w:color="7E579A"/>
        </w:pBdr>
        <w:spacing w:before="80" w:after="120"/>
      </w:pPr>
    </w:p>
    <w:p w14:paraId="29216B0D" w14:textId="77777777" w:rsidR="00CD0792" w:rsidRDefault="0098065C">
      <w:pPr>
        <w:pStyle w:val="Heading1"/>
      </w:pPr>
      <w:r>
        <w:t>CORE COMPETENCIES</w:t>
      </w:r>
    </w:p>
    <w:tbl>
      <w:tblPr>
        <w:tblW w:w="0" w:type="auto"/>
        <w:jc w:val="center"/>
        <w:tblLayout w:type="fixed"/>
        <w:tblLook w:val="04A0" w:firstRow="1" w:lastRow="0" w:firstColumn="1" w:lastColumn="0" w:noHBand="0" w:noVBand="1"/>
      </w:tblPr>
      <w:tblGrid>
        <w:gridCol w:w="2448"/>
        <w:gridCol w:w="7560"/>
      </w:tblGrid>
      <w:tr w:rsidR="00CD0792" w14:paraId="1D206144" w14:textId="77777777">
        <w:trPr>
          <w:jc w:val="center"/>
        </w:trPr>
        <w:tc>
          <w:tcPr>
            <w:tcW w:w="2448" w:type="dxa"/>
            <w:tcBorders>
              <w:top w:val="single" w:sz="4" w:space="0" w:color="D9D7DD"/>
              <w:left w:val="single" w:sz="4" w:space="0" w:color="D9D7DD"/>
              <w:bottom w:val="single" w:sz="4" w:space="0" w:color="D9D7DD"/>
              <w:right w:val="single" w:sz="4" w:space="0" w:color="D9D7DD"/>
            </w:tcBorders>
            <w:shd w:val="clear" w:color="auto" w:fill="F3F3F3"/>
          </w:tcPr>
          <w:p w14:paraId="0214A1C0" w14:textId="77777777" w:rsidR="00CD0792" w:rsidRDefault="0098065C">
            <w:pPr>
              <w:spacing w:after="0" w:line="259" w:lineRule="auto"/>
            </w:pPr>
            <w:r>
              <w:rPr>
                <w:b/>
                <w:sz w:val="18"/>
              </w:rPr>
              <w:t>Category</w:t>
            </w:r>
          </w:p>
        </w:tc>
        <w:tc>
          <w:tcPr>
            <w:tcW w:w="7560" w:type="dxa"/>
            <w:tcBorders>
              <w:top w:val="single" w:sz="4" w:space="0" w:color="D9D7DD"/>
              <w:left w:val="single" w:sz="4" w:space="0" w:color="D9D7DD"/>
              <w:bottom w:val="single" w:sz="4" w:space="0" w:color="D9D7DD"/>
              <w:right w:val="single" w:sz="4" w:space="0" w:color="D9D7DD"/>
            </w:tcBorders>
            <w:shd w:val="clear" w:color="auto" w:fill="F3F3F3"/>
          </w:tcPr>
          <w:p w14:paraId="6C8DF5EC" w14:textId="77777777" w:rsidR="00CD0792" w:rsidRDefault="0098065C">
            <w:pPr>
              <w:spacing w:after="0" w:line="259" w:lineRule="auto"/>
            </w:pPr>
            <w:r>
              <w:rPr>
                <w:b/>
                <w:sz w:val="18"/>
              </w:rPr>
              <w:t>Skills</w:t>
            </w:r>
          </w:p>
        </w:tc>
      </w:tr>
      <w:tr w:rsidR="00CD0792" w14:paraId="44BFB2E6" w14:textId="77777777">
        <w:trPr>
          <w:jc w:val="center"/>
        </w:trPr>
        <w:tc>
          <w:tcPr>
            <w:tcW w:w="2448" w:type="dxa"/>
            <w:tcBorders>
              <w:top w:val="single" w:sz="4" w:space="0" w:color="D9D7DD"/>
              <w:left w:val="single" w:sz="4" w:space="0" w:color="D9D7DD"/>
              <w:bottom w:val="single" w:sz="4" w:space="0" w:color="D9D7DD"/>
              <w:right w:val="single" w:sz="4" w:space="0" w:color="D9D7DD"/>
            </w:tcBorders>
          </w:tcPr>
          <w:p w14:paraId="7E4021ED" w14:textId="77777777" w:rsidR="00CD0792" w:rsidRDefault="0098065C">
            <w:pPr>
              <w:spacing w:after="0" w:line="259" w:lineRule="auto"/>
            </w:pPr>
            <w:r>
              <w:rPr>
                <w:sz w:val="17"/>
              </w:rPr>
              <w:t>Programming</w:t>
            </w:r>
          </w:p>
        </w:tc>
        <w:tc>
          <w:tcPr>
            <w:tcW w:w="7560" w:type="dxa"/>
            <w:tcBorders>
              <w:top w:val="single" w:sz="4" w:space="0" w:color="D9D7DD"/>
              <w:left w:val="single" w:sz="4" w:space="0" w:color="D9D7DD"/>
              <w:bottom w:val="single" w:sz="4" w:space="0" w:color="D9D7DD"/>
              <w:right w:val="single" w:sz="4" w:space="0" w:color="D9D7DD"/>
            </w:tcBorders>
          </w:tcPr>
          <w:p w14:paraId="7D627216" w14:textId="0E968FFC" w:rsidR="00CD0792" w:rsidRDefault="0098065C">
            <w:pPr>
              <w:spacing w:after="0" w:line="259" w:lineRule="auto"/>
            </w:pPr>
            <w:r>
              <w:rPr>
                <w:sz w:val="17"/>
              </w:rPr>
              <w:t>C#, .NET, ASP.NET Core, MVC, Web API, LINQ, Entity Framework, SQL, JavaScript, HTML/CSS,</w:t>
            </w:r>
            <w:r w:rsidR="00103064">
              <w:rPr>
                <w:sz w:val="17"/>
              </w:rPr>
              <w:t>ReactJS,Python,</w:t>
            </w:r>
            <w:r>
              <w:rPr>
                <w:sz w:val="17"/>
              </w:rPr>
              <w:t xml:space="preserve"> </w:t>
            </w:r>
            <w:r w:rsidR="004A100B">
              <w:rPr>
                <w:sz w:val="17"/>
              </w:rPr>
              <w:t>PowerShell, azure Foundry</w:t>
            </w:r>
          </w:p>
        </w:tc>
      </w:tr>
      <w:tr w:rsidR="00CD0792" w14:paraId="54A17B8B" w14:textId="77777777">
        <w:trPr>
          <w:jc w:val="center"/>
        </w:trPr>
        <w:tc>
          <w:tcPr>
            <w:tcW w:w="2448" w:type="dxa"/>
            <w:tcBorders>
              <w:top w:val="single" w:sz="4" w:space="0" w:color="D9D7DD"/>
              <w:left w:val="single" w:sz="4" w:space="0" w:color="D9D7DD"/>
              <w:bottom w:val="single" w:sz="4" w:space="0" w:color="D9D7DD"/>
              <w:right w:val="single" w:sz="4" w:space="0" w:color="D9D7DD"/>
            </w:tcBorders>
          </w:tcPr>
          <w:p w14:paraId="093EF39B" w14:textId="74D0881D" w:rsidR="00CD0792" w:rsidRDefault="0098065C">
            <w:pPr>
              <w:spacing w:after="0" w:line="259" w:lineRule="auto"/>
            </w:pPr>
            <w:r>
              <w:rPr>
                <w:sz w:val="17"/>
              </w:rPr>
              <w:t xml:space="preserve">Cloud </w:t>
            </w:r>
          </w:p>
        </w:tc>
        <w:tc>
          <w:tcPr>
            <w:tcW w:w="7560" w:type="dxa"/>
            <w:tcBorders>
              <w:top w:val="single" w:sz="4" w:space="0" w:color="D9D7DD"/>
              <w:left w:val="single" w:sz="4" w:space="0" w:color="D9D7DD"/>
              <w:bottom w:val="single" w:sz="4" w:space="0" w:color="D9D7DD"/>
              <w:right w:val="single" w:sz="4" w:space="0" w:color="D9D7DD"/>
            </w:tcBorders>
          </w:tcPr>
          <w:p w14:paraId="4F1430D0" w14:textId="25FF2412" w:rsidR="00CD0792" w:rsidRDefault="0098065C">
            <w:pPr>
              <w:spacing w:after="0" w:line="259" w:lineRule="auto"/>
            </w:pPr>
            <w:r>
              <w:rPr>
                <w:sz w:val="17"/>
              </w:rPr>
              <w:t>Azure</w:t>
            </w:r>
            <w:r w:rsidR="009D706D">
              <w:rPr>
                <w:sz w:val="17"/>
              </w:rPr>
              <w:t>,AWS</w:t>
            </w:r>
            <w:r w:rsidR="002759DB">
              <w:rPr>
                <w:sz w:val="17"/>
              </w:rPr>
              <w:t>.</w:t>
            </w:r>
          </w:p>
        </w:tc>
      </w:tr>
      <w:tr w:rsidR="00CD0792" w14:paraId="4763AF3D" w14:textId="77777777">
        <w:trPr>
          <w:jc w:val="center"/>
        </w:trPr>
        <w:tc>
          <w:tcPr>
            <w:tcW w:w="2448" w:type="dxa"/>
            <w:tcBorders>
              <w:top w:val="single" w:sz="4" w:space="0" w:color="D9D7DD"/>
              <w:left w:val="single" w:sz="4" w:space="0" w:color="D9D7DD"/>
              <w:bottom w:val="single" w:sz="4" w:space="0" w:color="D9D7DD"/>
              <w:right w:val="single" w:sz="4" w:space="0" w:color="D9D7DD"/>
            </w:tcBorders>
          </w:tcPr>
          <w:p w14:paraId="520D777C" w14:textId="77777777" w:rsidR="00CD0792" w:rsidRDefault="0098065C">
            <w:pPr>
              <w:spacing w:after="0" w:line="259" w:lineRule="auto"/>
            </w:pPr>
            <w:r>
              <w:rPr>
                <w:sz w:val="17"/>
              </w:rPr>
              <w:t>Backend / APIs</w:t>
            </w:r>
          </w:p>
        </w:tc>
        <w:tc>
          <w:tcPr>
            <w:tcW w:w="7560" w:type="dxa"/>
            <w:tcBorders>
              <w:top w:val="single" w:sz="4" w:space="0" w:color="D9D7DD"/>
              <w:left w:val="single" w:sz="4" w:space="0" w:color="D9D7DD"/>
              <w:bottom w:val="single" w:sz="4" w:space="0" w:color="D9D7DD"/>
              <w:right w:val="single" w:sz="4" w:space="0" w:color="D9D7DD"/>
            </w:tcBorders>
          </w:tcPr>
          <w:p w14:paraId="69ADB0C7" w14:textId="77777777" w:rsidR="00CD0792" w:rsidRDefault="0098065C">
            <w:pPr>
              <w:spacing w:after="0" w:line="259" w:lineRule="auto"/>
            </w:pPr>
            <w:r>
              <w:rPr>
                <w:sz w:val="17"/>
              </w:rPr>
              <w:t>REST APIs, Windows Services, WCF/Web API, microservice-style integrations, IIS deployment</w:t>
            </w:r>
          </w:p>
        </w:tc>
      </w:tr>
      <w:tr w:rsidR="00CD0792" w14:paraId="1E23BBF9" w14:textId="77777777">
        <w:trPr>
          <w:jc w:val="center"/>
        </w:trPr>
        <w:tc>
          <w:tcPr>
            <w:tcW w:w="2448" w:type="dxa"/>
            <w:tcBorders>
              <w:top w:val="single" w:sz="4" w:space="0" w:color="D9D7DD"/>
              <w:left w:val="single" w:sz="4" w:space="0" w:color="D9D7DD"/>
              <w:bottom w:val="single" w:sz="4" w:space="0" w:color="D9D7DD"/>
              <w:right w:val="single" w:sz="4" w:space="0" w:color="D9D7DD"/>
            </w:tcBorders>
          </w:tcPr>
          <w:p w14:paraId="5646950B" w14:textId="77777777" w:rsidR="00CD0792" w:rsidRDefault="0098065C">
            <w:pPr>
              <w:spacing w:after="0" w:line="259" w:lineRule="auto"/>
            </w:pPr>
            <w:r>
              <w:rPr>
                <w:sz w:val="17"/>
              </w:rPr>
              <w:t>AI / GenAI Exposure</w:t>
            </w:r>
          </w:p>
        </w:tc>
        <w:tc>
          <w:tcPr>
            <w:tcW w:w="7560" w:type="dxa"/>
            <w:tcBorders>
              <w:top w:val="single" w:sz="4" w:space="0" w:color="D9D7DD"/>
              <w:left w:val="single" w:sz="4" w:space="0" w:color="D9D7DD"/>
              <w:bottom w:val="single" w:sz="4" w:space="0" w:color="D9D7DD"/>
              <w:right w:val="single" w:sz="4" w:space="0" w:color="D9D7DD"/>
            </w:tcBorders>
          </w:tcPr>
          <w:p w14:paraId="6CD0B7B0" w14:textId="2A1F81BB" w:rsidR="00CD0792" w:rsidRDefault="0098065C">
            <w:pPr>
              <w:spacing w:after="0" w:line="259" w:lineRule="auto"/>
            </w:pPr>
            <w:r>
              <w:rPr>
                <w:sz w:val="17"/>
              </w:rPr>
              <w:t xml:space="preserve">OpenAI, LLM, Copilot, Claude, </w:t>
            </w:r>
            <w:r w:rsidR="004A100B">
              <w:rPr>
                <w:sz w:val="17"/>
              </w:rPr>
              <w:t xml:space="preserve">Agentic AI, </w:t>
            </w:r>
            <w:r>
              <w:rPr>
                <w:sz w:val="17"/>
              </w:rPr>
              <w:t>Azure AI, prompt-based automation exposure</w:t>
            </w:r>
          </w:p>
        </w:tc>
      </w:tr>
      <w:tr w:rsidR="00CD0792" w14:paraId="5104B8D8" w14:textId="77777777">
        <w:trPr>
          <w:jc w:val="center"/>
        </w:trPr>
        <w:tc>
          <w:tcPr>
            <w:tcW w:w="2448" w:type="dxa"/>
            <w:tcBorders>
              <w:top w:val="single" w:sz="4" w:space="0" w:color="D9D7DD"/>
              <w:left w:val="single" w:sz="4" w:space="0" w:color="D9D7DD"/>
              <w:bottom w:val="single" w:sz="4" w:space="0" w:color="D9D7DD"/>
              <w:right w:val="single" w:sz="4" w:space="0" w:color="D9D7DD"/>
            </w:tcBorders>
          </w:tcPr>
          <w:p w14:paraId="5BEEFBA0" w14:textId="77777777" w:rsidR="00CD0792" w:rsidRDefault="0098065C">
            <w:pPr>
              <w:spacing w:after="0" w:line="259" w:lineRule="auto"/>
            </w:pPr>
            <w:r>
              <w:rPr>
                <w:sz w:val="17"/>
              </w:rPr>
              <w:t>Databases</w:t>
            </w:r>
          </w:p>
        </w:tc>
        <w:tc>
          <w:tcPr>
            <w:tcW w:w="7560" w:type="dxa"/>
            <w:tcBorders>
              <w:top w:val="single" w:sz="4" w:space="0" w:color="D9D7DD"/>
              <w:left w:val="single" w:sz="4" w:space="0" w:color="D9D7DD"/>
              <w:bottom w:val="single" w:sz="4" w:space="0" w:color="D9D7DD"/>
              <w:right w:val="single" w:sz="4" w:space="0" w:color="D9D7DD"/>
            </w:tcBorders>
          </w:tcPr>
          <w:p w14:paraId="7A37FD7E" w14:textId="77777777" w:rsidR="00CD0792" w:rsidRDefault="0098065C">
            <w:pPr>
              <w:spacing w:after="0" w:line="259" w:lineRule="auto"/>
            </w:pPr>
            <w:r>
              <w:rPr>
                <w:sz w:val="17"/>
              </w:rPr>
              <w:t>SQL Server, PostgreSQL, Cosmos DB, MySQL</w:t>
            </w:r>
          </w:p>
        </w:tc>
      </w:tr>
      <w:tr w:rsidR="00CD0792" w14:paraId="7E091B4D" w14:textId="77777777">
        <w:trPr>
          <w:jc w:val="center"/>
        </w:trPr>
        <w:tc>
          <w:tcPr>
            <w:tcW w:w="2448" w:type="dxa"/>
            <w:tcBorders>
              <w:top w:val="single" w:sz="4" w:space="0" w:color="D9D7DD"/>
              <w:left w:val="single" w:sz="4" w:space="0" w:color="D9D7DD"/>
              <w:bottom w:val="single" w:sz="4" w:space="0" w:color="D9D7DD"/>
              <w:right w:val="single" w:sz="4" w:space="0" w:color="D9D7DD"/>
            </w:tcBorders>
          </w:tcPr>
          <w:p w14:paraId="3D3409DD" w14:textId="77777777" w:rsidR="00CD0792" w:rsidRDefault="0098065C">
            <w:pPr>
              <w:spacing w:after="0" w:line="259" w:lineRule="auto"/>
            </w:pPr>
            <w:r>
              <w:rPr>
                <w:sz w:val="17"/>
              </w:rPr>
              <w:t>DevOps / Tools</w:t>
            </w:r>
          </w:p>
        </w:tc>
        <w:tc>
          <w:tcPr>
            <w:tcW w:w="7560" w:type="dxa"/>
            <w:tcBorders>
              <w:top w:val="single" w:sz="4" w:space="0" w:color="D9D7DD"/>
              <w:left w:val="single" w:sz="4" w:space="0" w:color="D9D7DD"/>
              <w:bottom w:val="single" w:sz="4" w:space="0" w:color="D9D7DD"/>
              <w:right w:val="single" w:sz="4" w:space="0" w:color="D9D7DD"/>
            </w:tcBorders>
          </w:tcPr>
          <w:p w14:paraId="106B437F" w14:textId="77777777" w:rsidR="00CD0792" w:rsidRDefault="0098065C">
            <w:pPr>
              <w:spacing w:after="0" w:line="259" w:lineRule="auto"/>
            </w:pPr>
            <w:r>
              <w:rPr>
                <w:sz w:val="17"/>
              </w:rPr>
              <w:t>Azure DevOps, CI/CD pipelines, Git, SVN, TFS, Visual Studio, VS Code, SSMS, Swagger, ADO Boards, SNOW, Jira, Confluence</w:t>
            </w:r>
          </w:p>
        </w:tc>
      </w:tr>
      <w:tr w:rsidR="00CD0792" w14:paraId="14E657EF" w14:textId="77777777">
        <w:trPr>
          <w:jc w:val="center"/>
        </w:trPr>
        <w:tc>
          <w:tcPr>
            <w:tcW w:w="2448" w:type="dxa"/>
            <w:tcBorders>
              <w:top w:val="single" w:sz="4" w:space="0" w:color="D9D7DD"/>
              <w:left w:val="single" w:sz="4" w:space="0" w:color="D9D7DD"/>
              <w:bottom w:val="single" w:sz="4" w:space="0" w:color="D9D7DD"/>
              <w:right w:val="single" w:sz="4" w:space="0" w:color="D9D7DD"/>
            </w:tcBorders>
          </w:tcPr>
          <w:p w14:paraId="3E6953B5" w14:textId="77777777" w:rsidR="00CD0792" w:rsidRDefault="0098065C">
            <w:pPr>
              <w:spacing w:after="0" w:line="259" w:lineRule="auto"/>
            </w:pPr>
            <w:r>
              <w:rPr>
                <w:sz w:val="17"/>
              </w:rPr>
              <w:t>Automation</w:t>
            </w:r>
          </w:p>
        </w:tc>
        <w:tc>
          <w:tcPr>
            <w:tcW w:w="7560" w:type="dxa"/>
            <w:tcBorders>
              <w:top w:val="single" w:sz="4" w:space="0" w:color="D9D7DD"/>
              <w:left w:val="single" w:sz="4" w:space="0" w:color="D9D7DD"/>
              <w:bottom w:val="single" w:sz="4" w:space="0" w:color="D9D7DD"/>
              <w:right w:val="single" w:sz="4" w:space="0" w:color="D9D7DD"/>
            </w:tcBorders>
          </w:tcPr>
          <w:p w14:paraId="69BD0E9C" w14:textId="1131B9BE" w:rsidR="00CD0792" w:rsidRDefault="000261DD">
            <w:pPr>
              <w:spacing w:after="0" w:line="259" w:lineRule="auto"/>
            </w:pPr>
            <w:r>
              <w:rPr>
                <w:sz w:val="17"/>
              </w:rPr>
              <w:t>n</w:t>
            </w:r>
            <w:r w:rsidR="00A82284">
              <w:rPr>
                <w:sz w:val="17"/>
              </w:rPr>
              <w:t>8</w:t>
            </w:r>
            <w:r w:rsidR="00EE3644">
              <w:rPr>
                <w:sz w:val="17"/>
              </w:rPr>
              <w:t>n</w:t>
            </w:r>
            <w:r w:rsidR="00A82284">
              <w:rPr>
                <w:sz w:val="17"/>
              </w:rPr>
              <w:t>,</w:t>
            </w:r>
            <w:r w:rsidR="0098065C">
              <w:rPr>
                <w:sz w:val="17"/>
              </w:rPr>
              <w:t>PowerShell, UiPath, iMacro, Open Connect RPA, Selenium, Logic Apps</w:t>
            </w:r>
          </w:p>
        </w:tc>
      </w:tr>
      <w:tr w:rsidR="00CD0792" w14:paraId="740F2A3B" w14:textId="77777777">
        <w:trPr>
          <w:jc w:val="center"/>
        </w:trPr>
        <w:tc>
          <w:tcPr>
            <w:tcW w:w="2448" w:type="dxa"/>
            <w:tcBorders>
              <w:top w:val="single" w:sz="4" w:space="0" w:color="D9D7DD"/>
              <w:left w:val="single" w:sz="4" w:space="0" w:color="D9D7DD"/>
              <w:bottom w:val="single" w:sz="4" w:space="0" w:color="D9D7DD"/>
              <w:right w:val="single" w:sz="4" w:space="0" w:color="D9D7DD"/>
            </w:tcBorders>
          </w:tcPr>
          <w:p w14:paraId="63C81675" w14:textId="77777777" w:rsidR="00CD0792" w:rsidRDefault="0098065C">
            <w:pPr>
              <w:spacing w:after="0" w:line="259" w:lineRule="auto"/>
            </w:pPr>
            <w:r>
              <w:rPr>
                <w:sz w:val="17"/>
              </w:rPr>
              <w:t>Platforms</w:t>
            </w:r>
          </w:p>
        </w:tc>
        <w:tc>
          <w:tcPr>
            <w:tcW w:w="7560" w:type="dxa"/>
            <w:tcBorders>
              <w:top w:val="single" w:sz="4" w:space="0" w:color="D9D7DD"/>
              <w:left w:val="single" w:sz="4" w:space="0" w:color="D9D7DD"/>
              <w:bottom w:val="single" w:sz="4" w:space="0" w:color="D9D7DD"/>
              <w:right w:val="single" w:sz="4" w:space="0" w:color="D9D7DD"/>
            </w:tcBorders>
          </w:tcPr>
          <w:p w14:paraId="0E126DE9" w14:textId="77777777" w:rsidR="00CD0792" w:rsidRDefault="0098065C">
            <w:pPr>
              <w:spacing w:after="0" w:line="259" w:lineRule="auto"/>
            </w:pPr>
            <w:r>
              <w:rPr>
                <w:sz w:val="17"/>
              </w:rPr>
              <w:t>Windows Servers, Linux, Unix, AWS, Docker, Kubernetes</w:t>
            </w:r>
          </w:p>
        </w:tc>
      </w:tr>
      <w:tr w:rsidR="00375965" w14:paraId="2A41E9FC" w14:textId="77777777">
        <w:trPr>
          <w:jc w:val="center"/>
        </w:trPr>
        <w:tc>
          <w:tcPr>
            <w:tcW w:w="2448" w:type="dxa"/>
            <w:tcBorders>
              <w:top w:val="single" w:sz="4" w:space="0" w:color="D9D7DD"/>
              <w:left w:val="single" w:sz="4" w:space="0" w:color="D9D7DD"/>
              <w:bottom w:val="single" w:sz="4" w:space="0" w:color="D9D7DD"/>
              <w:right w:val="single" w:sz="4" w:space="0" w:color="D9D7DD"/>
            </w:tcBorders>
          </w:tcPr>
          <w:p w14:paraId="06650CEB" w14:textId="1F3C8EFB" w:rsidR="00375965" w:rsidRDefault="00375965">
            <w:pPr>
              <w:spacing w:after="0" w:line="259" w:lineRule="auto"/>
              <w:rPr>
                <w:sz w:val="17"/>
              </w:rPr>
            </w:pPr>
            <w:r>
              <w:rPr>
                <w:sz w:val="17"/>
              </w:rPr>
              <w:t>AI Evaluation</w:t>
            </w:r>
          </w:p>
        </w:tc>
        <w:tc>
          <w:tcPr>
            <w:tcW w:w="7560" w:type="dxa"/>
            <w:tcBorders>
              <w:top w:val="single" w:sz="4" w:space="0" w:color="D9D7DD"/>
              <w:left w:val="single" w:sz="4" w:space="0" w:color="D9D7DD"/>
              <w:bottom w:val="single" w:sz="4" w:space="0" w:color="D9D7DD"/>
              <w:right w:val="single" w:sz="4" w:space="0" w:color="D9D7DD"/>
            </w:tcBorders>
          </w:tcPr>
          <w:p w14:paraId="6DAD3E74" w14:textId="448D668B" w:rsidR="00375965" w:rsidRDefault="00375965">
            <w:pPr>
              <w:spacing w:after="0" w:line="259" w:lineRule="auto"/>
              <w:rPr>
                <w:sz w:val="17"/>
              </w:rPr>
            </w:pPr>
            <w:r w:rsidRPr="00375965">
              <w:rPr>
                <w:sz w:val="17"/>
              </w:rPr>
              <w:t>Prompt Testing, Guardrail</w:t>
            </w:r>
          </w:p>
        </w:tc>
      </w:tr>
      <w:tr w:rsidR="002E2EA1" w14:paraId="5964CC14" w14:textId="77777777">
        <w:trPr>
          <w:jc w:val="center"/>
        </w:trPr>
        <w:tc>
          <w:tcPr>
            <w:tcW w:w="2448" w:type="dxa"/>
            <w:tcBorders>
              <w:top w:val="single" w:sz="4" w:space="0" w:color="D9D7DD"/>
              <w:left w:val="single" w:sz="4" w:space="0" w:color="D9D7DD"/>
              <w:bottom w:val="single" w:sz="4" w:space="0" w:color="D9D7DD"/>
              <w:right w:val="single" w:sz="4" w:space="0" w:color="D9D7DD"/>
            </w:tcBorders>
          </w:tcPr>
          <w:p w14:paraId="44AB40C5" w14:textId="00FEF873" w:rsidR="002E2EA1" w:rsidRDefault="002E2EA1">
            <w:pPr>
              <w:spacing w:after="0" w:line="259" w:lineRule="auto"/>
              <w:rPr>
                <w:sz w:val="17"/>
              </w:rPr>
            </w:pPr>
            <w:r w:rsidRPr="002E2EA1">
              <w:rPr>
                <w:sz w:val="17"/>
              </w:rPr>
              <w:t>Frameworks</w:t>
            </w:r>
          </w:p>
        </w:tc>
        <w:tc>
          <w:tcPr>
            <w:tcW w:w="7560" w:type="dxa"/>
            <w:tcBorders>
              <w:top w:val="single" w:sz="4" w:space="0" w:color="D9D7DD"/>
              <w:left w:val="single" w:sz="4" w:space="0" w:color="D9D7DD"/>
              <w:bottom w:val="single" w:sz="4" w:space="0" w:color="D9D7DD"/>
              <w:right w:val="single" w:sz="4" w:space="0" w:color="D9D7DD"/>
            </w:tcBorders>
          </w:tcPr>
          <w:p w14:paraId="78E08BEC" w14:textId="651A0FF4" w:rsidR="002E2EA1" w:rsidRPr="00375965" w:rsidRDefault="002E2EA1">
            <w:pPr>
              <w:spacing w:after="0" w:line="259" w:lineRule="auto"/>
              <w:rPr>
                <w:sz w:val="17"/>
              </w:rPr>
            </w:pPr>
            <w:r w:rsidRPr="002E2EA1">
              <w:rPr>
                <w:sz w:val="17"/>
              </w:rPr>
              <w:t>LangChain, LangGraph</w:t>
            </w:r>
          </w:p>
        </w:tc>
      </w:tr>
    </w:tbl>
    <w:p w14:paraId="04D4082E" w14:textId="77777777" w:rsidR="00CD0792" w:rsidRDefault="00CD0792">
      <w:pPr>
        <w:pBdr>
          <w:bottom w:val="single" w:sz="8" w:space="1" w:color="7E579A"/>
        </w:pBdr>
        <w:spacing w:before="80" w:after="120"/>
      </w:pPr>
    </w:p>
    <w:p w14:paraId="554A922B" w14:textId="77777777" w:rsidR="00CD0792" w:rsidRDefault="0098065C">
      <w:pPr>
        <w:pStyle w:val="Heading1"/>
      </w:pPr>
      <w:r>
        <w:t>WORK EXPERIENCE</w:t>
      </w:r>
    </w:p>
    <w:p w14:paraId="48BE99B7" w14:textId="1D2A95BA" w:rsidR="004A100B" w:rsidRPr="004A100B" w:rsidRDefault="004A100B" w:rsidP="004A100B">
      <w:pPr>
        <w:pStyle w:val="Heading2"/>
        <w:rPr>
          <w:color w:val="7E579A"/>
          <w:sz w:val="22"/>
          <w:szCs w:val="22"/>
        </w:rPr>
      </w:pPr>
      <w:r w:rsidRPr="004A100B">
        <w:rPr>
          <w:color w:val="7E579A"/>
          <w:sz w:val="22"/>
          <w:szCs w:val="22"/>
        </w:rPr>
        <w:t xml:space="preserve">LTIMindtree - Blueridge, Pune | </w:t>
      </w:r>
      <w:r>
        <w:rPr>
          <w:color w:val="7E579A"/>
          <w:sz w:val="22"/>
          <w:szCs w:val="22"/>
        </w:rPr>
        <w:t>Liberty</w:t>
      </w:r>
      <w:r w:rsidRPr="004A100B">
        <w:rPr>
          <w:color w:val="7E579A"/>
          <w:sz w:val="22"/>
          <w:szCs w:val="22"/>
        </w:rPr>
        <w:t xml:space="preserve"> | </w:t>
      </w:r>
      <w:r w:rsidR="000C0C17">
        <w:rPr>
          <w:color w:val="7E579A"/>
          <w:sz w:val="22"/>
          <w:szCs w:val="22"/>
        </w:rPr>
        <w:t>June</w:t>
      </w:r>
      <w:r w:rsidRPr="004A100B">
        <w:rPr>
          <w:color w:val="7E579A"/>
          <w:sz w:val="22"/>
          <w:szCs w:val="22"/>
        </w:rPr>
        <w:t xml:space="preserve"> 202</w:t>
      </w:r>
      <w:r w:rsidR="000C0C17">
        <w:rPr>
          <w:color w:val="7E579A"/>
          <w:sz w:val="22"/>
          <w:szCs w:val="22"/>
        </w:rPr>
        <w:t>6</w:t>
      </w:r>
      <w:r w:rsidRPr="004A100B">
        <w:rPr>
          <w:color w:val="7E579A"/>
          <w:sz w:val="22"/>
          <w:szCs w:val="22"/>
        </w:rPr>
        <w:t xml:space="preserve"> – </w:t>
      </w:r>
      <w:r w:rsidR="000C0C17">
        <w:rPr>
          <w:color w:val="7E579A"/>
          <w:sz w:val="22"/>
          <w:szCs w:val="22"/>
        </w:rPr>
        <w:t>Present</w:t>
      </w:r>
    </w:p>
    <w:p w14:paraId="1CF95145" w14:textId="77777777" w:rsidR="007719E6" w:rsidRPr="00217851" w:rsidRDefault="007719E6" w:rsidP="007719E6">
      <w:pPr>
        <w:rPr>
          <w:sz w:val="18"/>
          <w:szCs w:val="18"/>
          <w:lang w:val="en-IN"/>
        </w:rPr>
      </w:pPr>
      <w:r w:rsidRPr="00217851">
        <w:rPr>
          <w:b/>
          <w:bCs/>
          <w:sz w:val="18"/>
          <w:szCs w:val="18"/>
          <w:lang w:val="en-IN"/>
        </w:rPr>
        <w:t>Client:</w:t>
      </w:r>
      <w:r w:rsidRPr="00217851">
        <w:rPr>
          <w:sz w:val="18"/>
          <w:szCs w:val="18"/>
          <w:lang w:val="en-IN"/>
        </w:rPr>
        <w:t xml:space="preserve"> Liberty Life Insurance</w:t>
      </w:r>
      <w:r w:rsidRPr="00217851">
        <w:rPr>
          <w:sz w:val="18"/>
          <w:szCs w:val="18"/>
          <w:lang w:val="en-IN"/>
        </w:rPr>
        <w:br/>
      </w:r>
      <w:r w:rsidRPr="00217851">
        <w:rPr>
          <w:b/>
          <w:bCs/>
          <w:sz w:val="18"/>
          <w:szCs w:val="18"/>
          <w:lang w:val="en-IN"/>
        </w:rPr>
        <w:t>Role:</w:t>
      </w:r>
      <w:r w:rsidRPr="00217851">
        <w:rPr>
          <w:sz w:val="18"/>
          <w:szCs w:val="18"/>
          <w:lang w:val="en-IN"/>
        </w:rPr>
        <w:t xml:space="preserve"> AI Engineer | .NET &amp; Azure Developer</w:t>
      </w:r>
    </w:p>
    <w:p w14:paraId="1417E2F3" w14:textId="77777777" w:rsidR="001D7A3C" w:rsidRPr="00217851" w:rsidRDefault="007719E6" w:rsidP="00481993">
      <w:pPr>
        <w:rPr>
          <w:b/>
          <w:bCs/>
          <w:sz w:val="18"/>
          <w:szCs w:val="18"/>
          <w:lang w:val="en-IN"/>
        </w:rPr>
      </w:pPr>
      <w:r w:rsidRPr="00217851">
        <w:rPr>
          <w:b/>
          <w:bCs/>
          <w:sz w:val="18"/>
          <w:szCs w:val="18"/>
          <w:lang w:val="en-IN"/>
        </w:rPr>
        <w:t>Project Summary</w:t>
      </w:r>
      <w:r w:rsidR="001D7A3C" w:rsidRPr="00217851">
        <w:rPr>
          <w:b/>
          <w:bCs/>
          <w:sz w:val="18"/>
          <w:szCs w:val="18"/>
          <w:lang w:val="en-IN"/>
        </w:rPr>
        <w:t>:</w:t>
      </w:r>
      <w:r w:rsidR="001D7A3C" w:rsidRPr="00217851">
        <w:rPr>
          <w:sz w:val="18"/>
          <w:szCs w:val="18"/>
        </w:rPr>
        <w:t xml:space="preserve"> </w:t>
      </w:r>
      <w:r w:rsidR="001D7A3C" w:rsidRPr="00217851">
        <w:rPr>
          <w:sz w:val="18"/>
          <w:szCs w:val="18"/>
          <w:lang w:val="en-IN"/>
        </w:rPr>
        <w:t>Liberty insurance applications supporting the end-to-end new business and policy processing lifecycle, including Blueprint Online New Business for Risk and Investment quote creation, Paperless for electronic forms and digital signatures, Tele-underwriting for client questionnaires, and Qlink Services for third-party integration, affordability checks, policy payment processing, and loading STOP ORDER policies into Horizon.</w:t>
      </w:r>
    </w:p>
    <w:p w14:paraId="40E74A68" w14:textId="77777777" w:rsidR="001A7B7D" w:rsidRPr="00217851" w:rsidRDefault="008B4AB9" w:rsidP="001A7B7D">
      <w:pPr>
        <w:rPr>
          <w:b/>
          <w:bCs/>
          <w:sz w:val="18"/>
          <w:szCs w:val="18"/>
          <w:lang w:val="en-IN"/>
        </w:rPr>
      </w:pPr>
      <w:r w:rsidRPr="00217851">
        <w:rPr>
          <w:b/>
          <w:bCs/>
          <w:sz w:val="18"/>
          <w:szCs w:val="18"/>
          <w:lang w:val="en-IN"/>
        </w:rPr>
        <w:t>Roles&amp;Resposibility:</w:t>
      </w:r>
    </w:p>
    <w:p w14:paraId="23AF948B" w14:textId="4F4EDF12" w:rsidR="007719E6" w:rsidRPr="00217851" w:rsidRDefault="00481993" w:rsidP="001A7B7D">
      <w:pPr>
        <w:pStyle w:val="ListParagraph"/>
        <w:numPr>
          <w:ilvl w:val="0"/>
          <w:numId w:val="27"/>
        </w:numPr>
        <w:rPr>
          <w:sz w:val="18"/>
          <w:szCs w:val="18"/>
          <w:lang w:val="en-IN"/>
        </w:rPr>
      </w:pPr>
      <w:r w:rsidRPr="00217851">
        <w:rPr>
          <w:sz w:val="18"/>
          <w:szCs w:val="18"/>
          <w:lang w:val="en-IN"/>
        </w:rPr>
        <w:t>Developed AI-enabled insurance solutions for Liberty's Blueprint EP platform using Azure AI Foundry, Azure OpenAI, .NET, and Azure DevOps, automating business processes, optimizing proposal generation workflows, and integrating enterprise systems across the insurance domain.</w:t>
      </w:r>
    </w:p>
    <w:p w14:paraId="68B41A23" w14:textId="1339BBFD" w:rsidR="003D5592" w:rsidRPr="00217851" w:rsidRDefault="007719E6" w:rsidP="0098055F">
      <w:pPr>
        <w:pStyle w:val="ListParagraph"/>
        <w:numPr>
          <w:ilvl w:val="0"/>
          <w:numId w:val="14"/>
        </w:numPr>
        <w:rPr>
          <w:sz w:val="18"/>
          <w:szCs w:val="18"/>
          <w:lang w:val="en-IN"/>
        </w:rPr>
      </w:pPr>
      <w:r w:rsidRPr="00217851">
        <w:rPr>
          <w:sz w:val="18"/>
          <w:szCs w:val="18"/>
          <w:lang w:val="en-IN"/>
        </w:rPr>
        <w:t xml:space="preserve">Developed and enhanced </w:t>
      </w:r>
      <w:r w:rsidRPr="00217851">
        <w:rPr>
          <w:b/>
          <w:bCs/>
          <w:sz w:val="18"/>
          <w:szCs w:val="18"/>
          <w:lang w:val="en-IN"/>
        </w:rPr>
        <w:t>Blueprint EP (Electronic Proposal)</w:t>
      </w:r>
      <w:r w:rsidRPr="00217851">
        <w:rPr>
          <w:sz w:val="18"/>
          <w:szCs w:val="18"/>
          <w:lang w:val="en-IN"/>
        </w:rPr>
        <w:t xml:space="preserve">, a business-critical insurance platform used for generating risk and investment policy proposals. Designed and implemented scalable .NET-based solutions, integrated enterprise </w:t>
      </w:r>
      <w:r w:rsidRPr="00217851">
        <w:rPr>
          <w:sz w:val="18"/>
          <w:szCs w:val="18"/>
          <w:lang w:val="en-IN"/>
        </w:rPr>
        <w:lastRenderedPageBreak/>
        <w:t xml:space="preserve">applications through APIs and BizTalk services, and optimized business workflows across Quotes, Navigator, LPF, and policy processing systems. </w:t>
      </w:r>
    </w:p>
    <w:p w14:paraId="228E54E8" w14:textId="134D1D35" w:rsidR="00444B74" w:rsidRPr="00217851" w:rsidRDefault="007719E6" w:rsidP="0098055F">
      <w:pPr>
        <w:pStyle w:val="ListParagraph"/>
        <w:numPr>
          <w:ilvl w:val="0"/>
          <w:numId w:val="14"/>
        </w:numPr>
        <w:rPr>
          <w:sz w:val="18"/>
          <w:szCs w:val="18"/>
          <w:lang w:val="en-IN"/>
        </w:rPr>
      </w:pPr>
      <w:r w:rsidRPr="00217851">
        <w:rPr>
          <w:sz w:val="18"/>
          <w:szCs w:val="18"/>
          <w:lang w:val="en-IN"/>
        </w:rPr>
        <w:t xml:space="preserve">Contributed to AI-driven automation initiatives using Azure AI Foundry and Azure OpenAI to streamline repetitive business operations, improve decision-making, and enhance operational efficiency within the insurance domain. The application leverages a multi-tier architecture, web services, and database-driven workflows to support large-scale policy onboarding and proposal generation. </w:t>
      </w:r>
    </w:p>
    <w:p w14:paraId="30B74FA4" w14:textId="77777777" w:rsidR="0098055F" w:rsidRPr="00217851" w:rsidRDefault="007719E6" w:rsidP="0098055F">
      <w:pPr>
        <w:pStyle w:val="ListParagraph"/>
        <w:numPr>
          <w:ilvl w:val="0"/>
          <w:numId w:val="14"/>
        </w:numPr>
        <w:rPr>
          <w:sz w:val="18"/>
          <w:szCs w:val="18"/>
          <w:lang w:val="en-IN"/>
        </w:rPr>
      </w:pPr>
      <w:r w:rsidRPr="00217851">
        <w:rPr>
          <w:sz w:val="18"/>
          <w:szCs w:val="18"/>
          <w:lang w:val="en-IN"/>
        </w:rPr>
        <w:t>Designed and developed enterprise applications using C#, ASP.NET MVC, SQL Server, Entity Framework, and Web APIs.</w:t>
      </w:r>
    </w:p>
    <w:p w14:paraId="729AD9F5" w14:textId="77777777" w:rsidR="0098055F" w:rsidRPr="00217851" w:rsidRDefault="007719E6" w:rsidP="0098055F">
      <w:pPr>
        <w:pStyle w:val="ListParagraph"/>
        <w:numPr>
          <w:ilvl w:val="0"/>
          <w:numId w:val="14"/>
        </w:numPr>
        <w:rPr>
          <w:sz w:val="18"/>
          <w:szCs w:val="18"/>
          <w:lang w:val="en-IN"/>
        </w:rPr>
      </w:pPr>
      <w:r w:rsidRPr="00217851">
        <w:rPr>
          <w:sz w:val="18"/>
          <w:szCs w:val="18"/>
          <w:lang w:val="en-IN"/>
        </w:rPr>
        <w:t>Built AI-powered agents using Azure AI Foundry and Azure OpenAI to automate repetitive operational tasks and improve productivity.</w:t>
      </w:r>
    </w:p>
    <w:p w14:paraId="20627AD2" w14:textId="77777777" w:rsidR="0098055F" w:rsidRPr="00217851" w:rsidRDefault="007719E6" w:rsidP="0098055F">
      <w:pPr>
        <w:pStyle w:val="ListParagraph"/>
        <w:numPr>
          <w:ilvl w:val="0"/>
          <w:numId w:val="14"/>
        </w:numPr>
        <w:rPr>
          <w:sz w:val="18"/>
          <w:szCs w:val="18"/>
          <w:lang w:val="en-IN"/>
        </w:rPr>
      </w:pPr>
      <w:r w:rsidRPr="00217851">
        <w:rPr>
          <w:sz w:val="18"/>
          <w:szCs w:val="18"/>
          <w:lang w:val="en-IN"/>
        </w:rPr>
        <w:t>Developed and integrated REST APIs, WCF Services, and BizTalk workflows with downstream insurance systems.</w:t>
      </w:r>
    </w:p>
    <w:p w14:paraId="2D830A64" w14:textId="77777777" w:rsidR="0098055F" w:rsidRPr="00217851" w:rsidRDefault="007719E6" w:rsidP="0098055F">
      <w:pPr>
        <w:pStyle w:val="ListParagraph"/>
        <w:numPr>
          <w:ilvl w:val="0"/>
          <w:numId w:val="14"/>
        </w:numPr>
        <w:rPr>
          <w:sz w:val="18"/>
          <w:szCs w:val="18"/>
          <w:lang w:val="en-IN"/>
        </w:rPr>
      </w:pPr>
      <w:r w:rsidRPr="00217851">
        <w:rPr>
          <w:sz w:val="18"/>
          <w:szCs w:val="18"/>
          <w:lang w:val="en-IN"/>
        </w:rPr>
        <w:t>Implemented business rules, validation frameworks, and workflow automation for insurance proposal processing.</w:t>
      </w:r>
    </w:p>
    <w:p w14:paraId="07F9AED1" w14:textId="77777777" w:rsidR="0098055F" w:rsidRPr="00217851" w:rsidRDefault="007719E6" w:rsidP="0098055F">
      <w:pPr>
        <w:pStyle w:val="ListParagraph"/>
        <w:numPr>
          <w:ilvl w:val="0"/>
          <w:numId w:val="14"/>
        </w:numPr>
        <w:rPr>
          <w:sz w:val="18"/>
          <w:szCs w:val="18"/>
          <w:lang w:val="en-IN"/>
        </w:rPr>
      </w:pPr>
      <w:r w:rsidRPr="00217851">
        <w:rPr>
          <w:sz w:val="18"/>
          <w:szCs w:val="18"/>
          <w:lang w:val="en-IN"/>
        </w:rPr>
        <w:t>Developed intelligent document-processing and data-validation solutions to reduce manual effort.</w:t>
      </w:r>
    </w:p>
    <w:p w14:paraId="5444694B" w14:textId="77777777" w:rsidR="0098055F" w:rsidRPr="00217851" w:rsidRDefault="007719E6" w:rsidP="0098055F">
      <w:pPr>
        <w:pStyle w:val="ListParagraph"/>
        <w:numPr>
          <w:ilvl w:val="0"/>
          <w:numId w:val="14"/>
        </w:numPr>
        <w:rPr>
          <w:sz w:val="18"/>
          <w:szCs w:val="18"/>
          <w:lang w:val="en-IN"/>
        </w:rPr>
      </w:pPr>
      <w:r w:rsidRPr="00217851">
        <w:rPr>
          <w:sz w:val="18"/>
          <w:szCs w:val="18"/>
          <w:lang w:val="en-IN"/>
        </w:rPr>
        <w:t>Optimized SQL queries, stored procedures, and database operations to improve application performance and scalability.</w:t>
      </w:r>
    </w:p>
    <w:p w14:paraId="380703A6" w14:textId="77777777" w:rsidR="0098055F" w:rsidRPr="00217851" w:rsidRDefault="007719E6" w:rsidP="0098055F">
      <w:pPr>
        <w:pStyle w:val="ListParagraph"/>
        <w:numPr>
          <w:ilvl w:val="0"/>
          <w:numId w:val="14"/>
        </w:numPr>
        <w:rPr>
          <w:sz w:val="18"/>
          <w:szCs w:val="18"/>
          <w:lang w:val="en-IN"/>
        </w:rPr>
      </w:pPr>
      <w:r w:rsidRPr="00217851">
        <w:rPr>
          <w:sz w:val="18"/>
          <w:szCs w:val="18"/>
          <w:lang w:val="en-IN"/>
        </w:rPr>
        <w:t>Implemented dependency injection, background job processing, and logging frameworks for maintainable application architecture.</w:t>
      </w:r>
    </w:p>
    <w:p w14:paraId="0AEF355E" w14:textId="77777777" w:rsidR="0098055F" w:rsidRPr="00217851" w:rsidRDefault="007719E6" w:rsidP="0098055F">
      <w:pPr>
        <w:pStyle w:val="ListParagraph"/>
        <w:numPr>
          <w:ilvl w:val="0"/>
          <w:numId w:val="14"/>
        </w:numPr>
        <w:rPr>
          <w:sz w:val="18"/>
          <w:szCs w:val="18"/>
          <w:lang w:val="en-IN"/>
        </w:rPr>
      </w:pPr>
      <w:r w:rsidRPr="00217851">
        <w:rPr>
          <w:sz w:val="18"/>
          <w:szCs w:val="18"/>
          <w:lang w:val="en-IN"/>
        </w:rPr>
        <w:t>Collaborated with business stakeholders to identify automation opportunities and deliver AI-enabled solutions.</w:t>
      </w:r>
    </w:p>
    <w:p w14:paraId="4F42C69D" w14:textId="77777777" w:rsidR="0098055F" w:rsidRPr="00217851" w:rsidRDefault="007719E6" w:rsidP="0098055F">
      <w:pPr>
        <w:pStyle w:val="ListParagraph"/>
        <w:numPr>
          <w:ilvl w:val="0"/>
          <w:numId w:val="14"/>
        </w:numPr>
        <w:rPr>
          <w:sz w:val="18"/>
          <w:szCs w:val="18"/>
          <w:lang w:val="en-IN"/>
        </w:rPr>
      </w:pPr>
      <w:r w:rsidRPr="00217851">
        <w:rPr>
          <w:sz w:val="18"/>
          <w:szCs w:val="18"/>
          <w:lang w:val="en-IN"/>
        </w:rPr>
        <w:t>Utilized Azure DevOps and TeamCity for source control, CI/CD pipelines, code reviews, and release management.</w:t>
      </w:r>
    </w:p>
    <w:p w14:paraId="555BF035" w14:textId="6E22FCA2" w:rsidR="007719E6" w:rsidRPr="00217851" w:rsidRDefault="007719E6" w:rsidP="0098055F">
      <w:pPr>
        <w:pStyle w:val="ListParagraph"/>
        <w:numPr>
          <w:ilvl w:val="0"/>
          <w:numId w:val="14"/>
        </w:numPr>
        <w:rPr>
          <w:sz w:val="18"/>
          <w:szCs w:val="18"/>
          <w:lang w:val="en-IN"/>
        </w:rPr>
      </w:pPr>
      <w:r w:rsidRPr="00217851">
        <w:rPr>
          <w:sz w:val="18"/>
          <w:szCs w:val="18"/>
          <w:lang w:val="en-IN"/>
        </w:rPr>
        <w:t>Contributed to cloud modernization initiatives and AI adoption strategies within the insurance ecosystem.</w:t>
      </w:r>
    </w:p>
    <w:p w14:paraId="4E30FF4A" w14:textId="77777777" w:rsidR="004A100B" w:rsidRPr="004A100B" w:rsidRDefault="004A100B" w:rsidP="004A100B"/>
    <w:p w14:paraId="28D66413" w14:textId="7B327206" w:rsidR="00CD0792" w:rsidRDefault="0098065C">
      <w:pPr>
        <w:pStyle w:val="Heading2"/>
        <w:rPr>
          <w:color w:val="7E579A"/>
          <w:sz w:val="22"/>
          <w:szCs w:val="22"/>
        </w:rPr>
      </w:pPr>
      <w:r w:rsidRPr="004A100B">
        <w:rPr>
          <w:color w:val="7E579A"/>
          <w:sz w:val="22"/>
          <w:szCs w:val="22"/>
        </w:rPr>
        <w:t xml:space="preserve">LTIMindtree - Blueridge, Pune | Archer-Daniels-Midland | </w:t>
      </w:r>
      <w:r w:rsidR="004A100B" w:rsidRPr="004A100B">
        <w:rPr>
          <w:color w:val="7E579A"/>
          <w:sz w:val="22"/>
          <w:szCs w:val="22"/>
        </w:rPr>
        <w:t>Dec</w:t>
      </w:r>
      <w:r w:rsidRPr="004A100B">
        <w:rPr>
          <w:color w:val="7E579A"/>
          <w:sz w:val="22"/>
          <w:szCs w:val="22"/>
        </w:rPr>
        <w:t xml:space="preserve"> 202</w:t>
      </w:r>
      <w:r w:rsidR="004A100B" w:rsidRPr="004A100B">
        <w:rPr>
          <w:color w:val="7E579A"/>
          <w:sz w:val="22"/>
          <w:szCs w:val="22"/>
        </w:rPr>
        <w:t>5</w:t>
      </w:r>
      <w:r w:rsidRPr="004A100B">
        <w:rPr>
          <w:color w:val="7E579A"/>
          <w:sz w:val="22"/>
          <w:szCs w:val="22"/>
        </w:rPr>
        <w:t xml:space="preserve"> </w:t>
      </w:r>
      <w:r w:rsidR="004A100B" w:rsidRPr="004A100B">
        <w:rPr>
          <w:color w:val="7E579A"/>
          <w:sz w:val="22"/>
          <w:szCs w:val="22"/>
        </w:rPr>
        <w:t>–</w:t>
      </w:r>
      <w:r w:rsidRPr="004A100B">
        <w:rPr>
          <w:color w:val="7E579A"/>
          <w:sz w:val="22"/>
          <w:szCs w:val="22"/>
        </w:rPr>
        <w:t xml:space="preserve"> </w:t>
      </w:r>
      <w:r w:rsidR="004A100B" w:rsidRPr="004A100B">
        <w:rPr>
          <w:color w:val="7E579A"/>
          <w:sz w:val="22"/>
          <w:szCs w:val="22"/>
        </w:rPr>
        <w:t>June 2026</w:t>
      </w:r>
    </w:p>
    <w:p w14:paraId="725DEF85" w14:textId="006622BC" w:rsidR="005E29EF" w:rsidRPr="00217851" w:rsidRDefault="005E29EF" w:rsidP="005E29EF">
      <w:pPr>
        <w:rPr>
          <w:sz w:val="18"/>
          <w:szCs w:val="18"/>
          <w:lang w:val="en-IN"/>
        </w:rPr>
      </w:pPr>
      <w:r w:rsidRPr="00217851">
        <w:rPr>
          <w:b/>
          <w:bCs/>
          <w:sz w:val="18"/>
          <w:szCs w:val="18"/>
          <w:lang w:val="en-IN"/>
        </w:rPr>
        <w:t>Client:</w:t>
      </w:r>
      <w:r w:rsidRPr="00217851">
        <w:rPr>
          <w:sz w:val="18"/>
          <w:szCs w:val="18"/>
          <w:lang w:val="en-IN"/>
        </w:rPr>
        <w:t xml:space="preserve"> ADM</w:t>
      </w:r>
      <w:r w:rsidRPr="00217851">
        <w:rPr>
          <w:sz w:val="18"/>
          <w:szCs w:val="18"/>
          <w:lang w:val="en-IN"/>
        </w:rPr>
        <w:br/>
      </w:r>
      <w:r w:rsidRPr="00217851">
        <w:rPr>
          <w:b/>
          <w:bCs/>
          <w:sz w:val="18"/>
          <w:szCs w:val="18"/>
          <w:lang w:val="en-IN"/>
        </w:rPr>
        <w:t>Role:</w:t>
      </w:r>
      <w:r w:rsidRPr="00217851">
        <w:rPr>
          <w:sz w:val="18"/>
          <w:szCs w:val="18"/>
          <w:lang w:val="en-IN"/>
        </w:rPr>
        <w:t xml:space="preserve"> AI Engineer | .NET &amp; Azure Developer</w:t>
      </w:r>
    </w:p>
    <w:p w14:paraId="6803C33E" w14:textId="2CC7752C" w:rsidR="00D816A9" w:rsidRPr="00217851" w:rsidRDefault="005E29EF" w:rsidP="00D816A9">
      <w:pPr>
        <w:rPr>
          <w:b/>
          <w:bCs/>
          <w:sz w:val="18"/>
          <w:szCs w:val="18"/>
          <w:lang w:val="en-IN"/>
        </w:rPr>
      </w:pPr>
      <w:r w:rsidRPr="00217851">
        <w:rPr>
          <w:b/>
          <w:bCs/>
          <w:sz w:val="18"/>
          <w:szCs w:val="18"/>
          <w:lang w:val="en-IN"/>
        </w:rPr>
        <w:t>Project Summary</w:t>
      </w:r>
      <w:r w:rsidR="00D816A9" w:rsidRPr="00217851">
        <w:rPr>
          <w:b/>
          <w:bCs/>
          <w:sz w:val="18"/>
          <w:szCs w:val="18"/>
          <w:lang w:val="en-IN"/>
        </w:rPr>
        <w:t>:</w:t>
      </w:r>
      <w:r w:rsidR="00D816A9" w:rsidRPr="00217851">
        <w:rPr>
          <w:sz w:val="18"/>
          <w:szCs w:val="18"/>
        </w:rPr>
        <w:t xml:space="preserve"> </w:t>
      </w:r>
      <w:r w:rsidR="00D816A9" w:rsidRPr="00217851">
        <w:rPr>
          <w:sz w:val="18"/>
          <w:szCs w:val="18"/>
          <w:lang w:val="en-IN"/>
        </w:rPr>
        <w:t>Management Oilseeds Reporting System (MORS) Overview</w:t>
      </w:r>
    </w:p>
    <w:p w14:paraId="42E8A710" w14:textId="73660B2B" w:rsidR="005E29EF" w:rsidRPr="00217851" w:rsidRDefault="00D816A9" w:rsidP="00D816A9">
      <w:pPr>
        <w:rPr>
          <w:sz w:val="18"/>
          <w:szCs w:val="18"/>
        </w:rPr>
      </w:pPr>
      <w:r w:rsidRPr="00217851">
        <w:rPr>
          <w:sz w:val="18"/>
          <w:szCs w:val="18"/>
          <w:lang w:val="en-IN"/>
        </w:rPr>
        <w:t>MORS is a unified platform for accessing, validating, and managing business critical data. It centralizes data operations, ETL oversight, and validation tools into one streamlined, easy to use workspace.</w:t>
      </w:r>
      <w:r w:rsidR="005E29EF" w:rsidRPr="00217851">
        <w:rPr>
          <w:sz w:val="18"/>
          <w:szCs w:val="18"/>
          <w:lang w:val="en-IN"/>
        </w:rPr>
        <w:br/>
      </w:r>
    </w:p>
    <w:p w14:paraId="100F1555" w14:textId="77777777" w:rsidR="00BE41E8" w:rsidRPr="00217851" w:rsidRDefault="0098065C" w:rsidP="00D816A9">
      <w:pPr>
        <w:spacing w:after="50" w:line="252" w:lineRule="auto"/>
        <w:ind w:left="259" w:hanging="259"/>
        <w:rPr>
          <w:rFonts w:cs="Arial"/>
          <w:b/>
          <w:bCs/>
          <w:sz w:val="18"/>
          <w:szCs w:val="18"/>
        </w:rPr>
      </w:pPr>
      <w:r w:rsidRPr="00217851">
        <w:rPr>
          <w:b/>
          <w:bCs/>
          <w:sz w:val="18"/>
          <w:szCs w:val="18"/>
        </w:rPr>
        <w:t xml:space="preserve"> </w:t>
      </w:r>
      <w:r w:rsidR="00BE41E8" w:rsidRPr="00217851">
        <w:rPr>
          <w:rFonts w:cs="Arial"/>
          <w:b/>
          <w:bCs/>
          <w:sz w:val="18"/>
          <w:szCs w:val="18"/>
        </w:rPr>
        <w:t>Roles &amp; Responsibility:</w:t>
      </w:r>
    </w:p>
    <w:p w14:paraId="2BE56E5C" w14:textId="77777777" w:rsidR="0003656C" w:rsidRPr="00217851" w:rsidRDefault="0003656C" w:rsidP="0003656C">
      <w:pPr>
        <w:pStyle w:val="ListParagraph"/>
        <w:numPr>
          <w:ilvl w:val="0"/>
          <w:numId w:val="12"/>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Worked as a Full-Stack C# &amp; React Developer on the RR-FP Silverlight-to-React Migration (Read-Only) project for the Archer-Daniels-Midland (ADM) account, contributing to the modernization of the legacy Silverlight application using React and C#/.NET technologies.</w:t>
      </w:r>
    </w:p>
    <w:p w14:paraId="0AD9ABDA" w14:textId="7ABAA8C8"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Designed and developed enterprise Agentic AI and Generative AI solutions using C#, .NET Core, ASP.NET Core Web API, Azure AI Foundry, Azure OpenAI, OpenAI, Gemini, LangChain, and LangGraph.</w:t>
      </w:r>
    </w:p>
    <w:p w14:paraId="5BA28696"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Developed Retrieval-Augmented Generation (RAG) pipelines to integrate enterprise knowledge repositories with LLMs, improving contextual and grounded information retrieval.</w:t>
      </w:r>
    </w:p>
    <w:p w14:paraId="051211C5"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Implemented semantic and vector search using Azure AI Search, ChromaDB, Pinecone, embeddings, and vector databases for retrieving relevant enterprise documents.</w:t>
      </w:r>
    </w:p>
    <w:p w14:paraId="21406DE9"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Built AI agents and multi-agent workflows supporting planning, reasoning, tool calling, retrieval, memory, and workflow orchestration using Azure AI Foundry Agents, LangGraph, and LangChain.</w:t>
      </w:r>
    </w:p>
    <w:p w14:paraId="3FC55817"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Developed REST APIs and real-time AI services using C#, .NET Core, ASP.NET Core Web API, and WebSockets to integrate AI capabilities with enterprise applications.</w:t>
      </w:r>
    </w:p>
    <w:p w14:paraId="10D13909"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Integrated Azure OpenAI, OpenAI, Gemini, LLMs, Copilot, enterprise REST APIs, and internal business services to automate knowledge-driven and repetitive business processes.</w:t>
      </w:r>
    </w:p>
    <w:p w14:paraId="4585B71B"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Developed serverless and event-driven integrations using Azure Functions, Logic Apps, Azure Service Bus, Kafka, and Azure Storage.</w:t>
      </w:r>
    </w:p>
    <w:p w14:paraId="35CE606C"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Integrated AI applications with SQL Server, PostgreSQL, Cosmos DB, Redis Cache, Azure Storage, and enterprise data sources for business data and knowledge retrieval.</w:t>
      </w:r>
    </w:p>
    <w:p w14:paraId="4955F25D"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Secured cloud-based applications and AI services using Azure Key Vault and Azure-based configuration and identity mechanisms.</w:t>
      </w:r>
    </w:p>
    <w:p w14:paraId="013FBF8B"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Containerized .NET Core and AI microservices using Docker and Kubernetes and supported automated deployments through Azure DevOps and CI/CD pipelines.</w:t>
      </w:r>
    </w:p>
    <w:p w14:paraId="05A3DE3D"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Implemented AI evaluation mechanisms covering prompt validation, hallucination detection, groundedness, output verification, response quality assessment, and guardrails.</w:t>
      </w:r>
    </w:p>
    <w:p w14:paraId="7A917A1D"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lastRenderedPageBreak/>
        <w:t>Established observability, logging, tracing, and monitoring using Application Insights, Azure Monitor, Langfuse, and cloud monitoring tools to track AI interactions, latency, failures, and application performance.</w:t>
      </w:r>
    </w:p>
    <w:p w14:paraId="3A069976"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Contributed to scalable microservice and cloud-native architectures using Azure PaaS, Azure Web Apps, Docker, Kubernetes, Redis Cache, REST APIs, and CI/CD.</w:t>
      </w:r>
    </w:p>
    <w:p w14:paraId="2A3A2640" w14:textId="77777777" w:rsidR="00AC4095" w:rsidRPr="00217851" w:rsidRDefault="00AC4095" w:rsidP="00AC4095">
      <w:pPr>
        <w:numPr>
          <w:ilvl w:val="0"/>
          <w:numId w:val="12"/>
        </w:numPr>
        <w:spacing w:after="50" w:line="252" w:lineRule="auto"/>
        <w:rPr>
          <w:rFonts w:cs="Arial"/>
          <w:sz w:val="18"/>
          <w:szCs w:val="18"/>
          <w:lang w:val="en-IN"/>
        </w:rPr>
      </w:pPr>
      <w:r w:rsidRPr="00217851">
        <w:rPr>
          <w:rFonts w:cs="Arial"/>
          <w:sz w:val="18"/>
          <w:szCs w:val="18"/>
          <w:lang w:val="en-IN"/>
        </w:rPr>
        <w:t>Supported cloud-based migration and modernization initiatives, integrating existing .NET applications and enterprise services with Azure and AI capabilities.</w:t>
      </w:r>
    </w:p>
    <w:p w14:paraId="74976635" w14:textId="03DE35A9" w:rsidR="00A21F0C" w:rsidRPr="00217851" w:rsidRDefault="00A21F0C" w:rsidP="00AC4095">
      <w:pPr>
        <w:numPr>
          <w:ilvl w:val="0"/>
          <w:numId w:val="13"/>
        </w:numPr>
        <w:spacing w:after="50" w:line="252" w:lineRule="auto"/>
        <w:rPr>
          <w:rFonts w:cs="Arial"/>
          <w:sz w:val="18"/>
          <w:szCs w:val="18"/>
          <w:lang w:val="en-IN"/>
        </w:rPr>
      </w:pPr>
      <w:r w:rsidRPr="00217851">
        <w:rPr>
          <w:rFonts w:cs="Arial"/>
          <w:sz w:val="18"/>
          <w:szCs w:val="18"/>
          <w:lang w:val="en-IN"/>
        </w:rPr>
        <w:t>Coordinating with other teams working on the same project.</w:t>
      </w:r>
    </w:p>
    <w:p w14:paraId="11708B86" w14:textId="46AAAA62"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 xml:space="preserve">Developed Generative AI and Agentic AI solutions using Azure AI Foundry, Semantic Kernel, Copilot technologies, .NET/C#, and ASP.NET Core. </w:t>
      </w:r>
    </w:p>
    <w:p w14:paraId="25A53DB7" w14:textId="405AC00D"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 xml:space="preserve">Implemented semantic search and RAG (Retrieval-Augmented Generation) to provide context-aware responses from enterprise knowledge sources. </w:t>
      </w:r>
    </w:p>
    <w:p w14:paraId="4F3D6B7F" w14:textId="30F1D12A"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 xml:space="preserve">Used embeddings and vector-based retrieval to add contextual knowledge and memory to AI applications. </w:t>
      </w:r>
    </w:p>
    <w:p w14:paraId="0251D510" w14:textId="5131E86E"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 xml:space="preserve">Leveraged Semantic Kernel to abstract AI/LLM integration and orchestrate prompts, plugins, application functions, and AI workflows. </w:t>
      </w:r>
    </w:p>
    <w:p w14:paraId="186765D6" w14:textId="68AB7B7B"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 xml:space="preserve">Designed effective prompt-engineering strategies to improve the relevance and quality of AI-generated responses. </w:t>
      </w:r>
    </w:p>
    <w:p w14:paraId="51BA7DDD" w14:textId="430DA015"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 xml:space="preserve">Extended AI applications using Semantic Kernel plugins and RAG-based knowledge retrieval. </w:t>
      </w:r>
    </w:p>
    <w:p w14:paraId="7A7B5DD3" w14:textId="7E97FF7D"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 xml:space="preserve">Built multi-agent workflows for handling complex tasks through specialized AI agents. </w:t>
      </w:r>
    </w:p>
    <w:p w14:paraId="69CB5FFC" w14:textId="781E0BBC"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 xml:space="preserve">Integrated AI-enabled backend services with React, JavaScript, TypeScript, ASP.NET Core, and REST APIs. </w:t>
      </w:r>
    </w:p>
    <w:p w14:paraId="3A2E3BF6" w14:textId="7209C783"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 xml:space="preserve">Applied event-driven architecture using Apache Kafka and RabbitMQ for asynchronous communication and message processing. </w:t>
      </w:r>
    </w:p>
    <w:p w14:paraId="1ABF180C" w14:textId="7D6C3293"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 xml:space="preserve">Implemented monitoring, debugging, logging, and observability for AI-enabled and distributed applications. </w:t>
      </w:r>
    </w:p>
    <w:p w14:paraId="300A495F" w14:textId="0C68F9FC" w:rsidR="00B26A32" w:rsidRPr="00217851" w:rsidRDefault="00B26A32" w:rsidP="00B26A32">
      <w:pPr>
        <w:pStyle w:val="ListParagraph"/>
        <w:numPr>
          <w:ilvl w:val="0"/>
          <w:numId w:val="13"/>
        </w:numPr>
        <w:spacing w:after="0" w:line="300" w:lineRule="atLeast"/>
        <w:rPr>
          <w:rFonts w:eastAsia="Times New Roman" w:cs="Arial"/>
          <w:color w:val="auto"/>
          <w:sz w:val="18"/>
          <w:szCs w:val="18"/>
          <w:lang w:val="en-IN" w:eastAsia="en-IN"/>
        </w:rPr>
      </w:pPr>
      <w:r w:rsidRPr="00217851">
        <w:rPr>
          <w:rFonts w:eastAsia="Times New Roman" w:cs="Arial"/>
          <w:color w:val="auto"/>
          <w:sz w:val="18"/>
          <w:szCs w:val="18"/>
          <w:lang w:val="en-IN" w:eastAsia="en-IN"/>
        </w:rPr>
        <w:t>Worked with Microsoft AI technologies including Azure AI Foundry, Microsoft Copilot, Microsoft Fabric, Semantic Kernel, and Azure services.</w:t>
      </w:r>
    </w:p>
    <w:p w14:paraId="234ACFEB" w14:textId="77777777" w:rsidR="00B26A32" w:rsidRPr="00217851" w:rsidRDefault="00B26A32" w:rsidP="00B26A32">
      <w:pPr>
        <w:spacing w:after="50" w:line="252" w:lineRule="auto"/>
        <w:ind w:left="720"/>
        <w:rPr>
          <w:rFonts w:cs="Arial"/>
          <w:sz w:val="18"/>
          <w:szCs w:val="18"/>
          <w:lang w:val="en-IN"/>
        </w:rPr>
      </w:pPr>
    </w:p>
    <w:p w14:paraId="7D4D9EE2" w14:textId="7DE99C11" w:rsidR="00CD0792" w:rsidRPr="00217851" w:rsidRDefault="0098065C" w:rsidP="00AC4095">
      <w:pPr>
        <w:spacing w:after="50" w:line="252" w:lineRule="auto"/>
        <w:ind w:left="259" w:hanging="259"/>
        <w:rPr>
          <w:rFonts w:cs="Arial"/>
          <w:b/>
          <w:bCs/>
          <w:sz w:val="18"/>
          <w:szCs w:val="18"/>
        </w:rPr>
      </w:pPr>
      <w:r w:rsidRPr="00217851">
        <w:rPr>
          <w:rFonts w:cs="Arial"/>
          <w:b/>
          <w:bCs/>
          <w:sz w:val="18"/>
          <w:szCs w:val="18"/>
        </w:rPr>
        <w:t>Key Achievements</w:t>
      </w:r>
    </w:p>
    <w:p w14:paraId="25D55218" w14:textId="2A729CBA" w:rsidR="00CD0792" w:rsidRPr="00217851" w:rsidRDefault="003D5592">
      <w:pPr>
        <w:spacing w:after="50" w:line="252" w:lineRule="auto"/>
        <w:ind w:left="259" w:hanging="259"/>
        <w:rPr>
          <w:rFonts w:cs="Arial"/>
          <w:sz w:val="18"/>
          <w:szCs w:val="18"/>
        </w:rPr>
      </w:pPr>
      <w:r w:rsidRPr="00217851">
        <w:rPr>
          <w:rFonts w:cs="Arial"/>
          <w:sz w:val="18"/>
          <w:szCs w:val="18"/>
        </w:rPr>
        <w:t xml:space="preserve">  </w:t>
      </w:r>
      <w:r w:rsidR="0098065C" w:rsidRPr="00217851">
        <w:rPr>
          <w:rFonts w:cs="Arial"/>
          <w:sz w:val="18"/>
          <w:szCs w:val="18"/>
        </w:rPr>
        <w:t xml:space="preserve">Received multiple appreciation notes from client and business leadership for work </w:t>
      </w:r>
      <w:r w:rsidR="00A4204E" w:rsidRPr="00217851">
        <w:rPr>
          <w:rFonts w:cs="Arial"/>
          <w:sz w:val="18"/>
          <w:szCs w:val="18"/>
        </w:rPr>
        <w:t>ethics</w:t>
      </w:r>
      <w:r w:rsidR="0098065C" w:rsidRPr="00217851">
        <w:rPr>
          <w:rFonts w:cs="Arial"/>
          <w:sz w:val="18"/>
          <w:szCs w:val="18"/>
        </w:rPr>
        <w:t>, delivery ownership, and commitment to excellence.</w:t>
      </w:r>
    </w:p>
    <w:p w14:paraId="47B88F3E" w14:textId="77777777" w:rsidR="005E29EF" w:rsidRPr="003D5592" w:rsidRDefault="0098065C" w:rsidP="00186275">
      <w:pPr>
        <w:spacing w:after="50" w:line="252" w:lineRule="auto"/>
        <w:ind w:left="259" w:hanging="259"/>
        <w:rPr>
          <w:rFonts w:asciiTheme="majorHAnsi" w:eastAsiaTheme="majorEastAsia" w:hAnsiTheme="majorHAnsi" w:cstheme="majorBidi"/>
          <w:b/>
          <w:bCs/>
          <w:color w:val="7E579A"/>
          <w:sz w:val="22"/>
        </w:rPr>
      </w:pPr>
      <w:r w:rsidRPr="003D5592">
        <w:rPr>
          <w:rFonts w:asciiTheme="majorHAnsi" w:eastAsiaTheme="majorEastAsia" w:hAnsiTheme="majorHAnsi" w:cstheme="majorBidi"/>
          <w:b/>
          <w:bCs/>
          <w:color w:val="7E579A"/>
          <w:sz w:val="22"/>
        </w:rPr>
        <w:t xml:space="preserve">L&amp;T Infotech - Embassy, Pune | Microsoft | Oct 2023 - </w:t>
      </w:r>
      <w:r w:rsidR="004A100B" w:rsidRPr="003D5592">
        <w:rPr>
          <w:rFonts w:asciiTheme="majorHAnsi" w:eastAsiaTheme="majorEastAsia" w:hAnsiTheme="majorHAnsi" w:cstheme="majorBidi"/>
          <w:b/>
          <w:bCs/>
          <w:color w:val="7E579A"/>
          <w:sz w:val="22"/>
        </w:rPr>
        <w:t>Nov</w:t>
      </w:r>
      <w:r w:rsidRPr="003D5592">
        <w:rPr>
          <w:rFonts w:asciiTheme="majorHAnsi" w:eastAsiaTheme="majorEastAsia" w:hAnsiTheme="majorHAnsi" w:cstheme="majorBidi"/>
          <w:b/>
          <w:bCs/>
          <w:color w:val="7E579A"/>
          <w:sz w:val="22"/>
        </w:rPr>
        <w:t xml:space="preserve"> 202</w:t>
      </w:r>
      <w:r w:rsidR="004A100B" w:rsidRPr="003D5592">
        <w:rPr>
          <w:rFonts w:asciiTheme="majorHAnsi" w:eastAsiaTheme="majorEastAsia" w:hAnsiTheme="majorHAnsi" w:cstheme="majorBidi"/>
          <w:b/>
          <w:bCs/>
          <w:color w:val="7E579A"/>
          <w:sz w:val="22"/>
        </w:rPr>
        <w:t>5</w:t>
      </w:r>
    </w:p>
    <w:p w14:paraId="10D266DB" w14:textId="36FBBE37" w:rsidR="005E29EF" w:rsidRPr="00217851" w:rsidRDefault="005E29EF" w:rsidP="005E29EF">
      <w:pPr>
        <w:rPr>
          <w:sz w:val="18"/>
          <w:szCs w:val="18"/>
          <w:lang w:val="en-IN"/>
        </w:rPr>
      </w:pPr>
      <w:r w:rsidRPr="00217851">
        <w:rPr>
          <w:b/>
          <w:bCs/>
          <w:sz w:val="18"/>
          <w:szCs w:val="18"/>
          <w:lang w:val="en-IN"/>
        </w:rPr>
        <w:t>Client:</w:t>
      </w:r>
      <w:r w:rsidRPr="00217851">
        <w:rPr>
          <w:sz w:val="18"/>
          <w:szCs w:val="18"/>
          <w:lang w:val="en-IN"/>
        </w:rPr>
        <w:t xml:space="preserve"> M</w:t>
      </w:r>
      <w:r w:rsidR="00856D18" w:rsidRPr="00217851">
        <w:rPr>
          <w:sz w:val="18"/>
          <w:szCs w:val="18"/>
          <w:lang w:val="en-IN"/>
        </w:rPr>
        <w:t>ICROSOFT</w:t>
      </w:r>
      <w:r w:rsidRPr="00217851">
        <w:rPr>
          <w:sz w:val="18"/>
          <w:szCs w:val="18"/>
          <w:lang w:val="en-IN"/>
        </w:rPr>
        <w:br/>
      </w:r>
      <w:r w:rsidRPr="00217851">
        <w:rPr>
          <w:b/>
          <w:bCs/>
          <w:sz w:val="18"/>
          <w:szCs w:val="18"/>
          <w:lang w:val="en-IN"/>
        </w:rPr>
        <w:t>Role:</w:t>
      </w:r>
      <w:r w:rsidRPr="00217851">
        <w:rPr>
          <w:sz w:val="18"/>
          <w:szCs w:val="18"/>
          <w:lang w:val="en-IN"/>
        </w:rPr>
        <w:t xml:space="preserve"> Cloud Specialist/</w:t>
      </w:r>
      <w:r w:rsidRPr="00217851">
        <w:rPr>
          <w:sz w:val="18"/>
          <w:szCs w:val="18"/>
        </w:rPr>
        <w:t xml:space="preserve"> </w:t>
      </w:r>
      <w:r w:rsidRPr="00217851">
        <w:rPr>
          <w:sz w:val="18"/>
          <w:szCs w:val="18"/>
          <w:lang w:val="en-IN"/>
        </w:rPr>
        <w:t>Azure PaaS Development Engineer | .NET &amp; Azure Developer</w:t>
      </w:r>
    </w:p>
    <w:p w14:paraId="57733DDF" w14:textId="77777777" w:rsidR="00BE41E8" w:rsidRPr="00217851" w:rsidRDefault="005E29EF" w:rsidP="005E29EF">
      <w:pPr>
        <w:spacing w:after="50" w:line="252" w:lineRule="auto"/>
        <w:ind w:left="259" w:hanging="259"/>
        <w:rPr>
          <w:sz w:val="18"/>
          <w:szCs w:val="18"/>
          <w:lang w:val="en-IN"/>
        </w:rPr>
      </w:pPr>
      <w:r w:rsidRPr="00217851">
        <w:rPr>
          <w:b/>
          <w:bCs/>
          <w:sz w:val="18"/>
          <w:szCs w:val="18"/>
          <w:lang w:val="en-IN"/>
        </w:rPr>
        <w:t>Project Summary</w:t>
      </w:r>
      <w:r w:rsidR="008E1362" w:rsidRPr="00217851">
        <w:rPr>
          <w:b/>
          <w:bCs/>
          <w:sz w:val="18"/>
          <w:szCs w:val="18"/>
          <w:lang w:val="en-IN"/>
        </w:rPr>
        <w:t>:</w:t>
      </w:r>
      <w:r w:rsidR="008E1362" w:rsidRPr="00217851">
        <w:rPr>
          <w:sz w:val="18"/>
          <w:szCs w:val="18"/>
        </w:rPr>
        <w:t xml:space="preserve"> </w:t>
      </w:r>
      <w:r w:rsidR="008E1362" w:rsidRPr="00217851">
        <w:rPr>
          <w:sz w:val="18"/>
          <w:szCs w:val="18"/>
          <w:lang w:val="en-IN"/>
        </w:rPr>
        <w:t>Microsoft Azure Portal is a web-based management interface used to create, configure, deploy, monitor, secure, and manage Azure cloud resources from a centralized console.</w:t>
      </w:r>
    </w:p>
    <w:p w14:paraId="1A0550F5" w14:textId="77777777" w:rsidR="00BE41E8" w:rsidRPr="00217851" w:rsidRDefault="00BE41E8" w:rsidP="005E29EF">
      <w:pPr>
        <w:spacing w:after="50" w:line="252" w:lineRule="auto"/>
        <w:ind w:left="259" w:hanging="259"/>
        <w:rPr>
          <w:sz w:val="18"/>
          <w:szCs w:val="18"/>
          <w:lang w:val="en-IN"/>
        </w:rPr>
      </w:pPr>
    </w:p>
    <w:p w14:paraId="20EF2104" w14:textId="654BA1B0" w:rsidR="005E29EF" w:rsidRPr="00217851" w:rsidRDefault="00BE41E8" w:rsidP="003D5592">
      <w:pPr>
        <w:spacing w:after="50" w:line="252" w:lineRule="auto"/>
        <w:ind w:left="259" w:hanging="259"/>
        <w:rPr>
          <w:b/>
          <w:bCs/>
          <w:sz w:val="18"/>
          <w:szCs w:val="18"/>
        </w:rPr>
      </w:pPr>
      <w:r w:rsidRPr="00217851">
        <w:rPr>
          <w:b/>
          <w:bCs/>
          <w:sz w:val="18"/>
          <w:szCs w:val="18"/>
        </w:rPr>
        <w:t>Roles &amp; Responsibility:</w:t>
      </w:r>
    </w:p>
    <w:p w14:paraId="79D83755" w14:textId="59B81AFD" w:rsidR="008E1362" w:rsidRPr="00217851" w:rsidRDefault="008E1362" w:rsidP="00BE41E8">
      <w:pPr>
        <w:pStyle w:val="ListParagraph"/>
        <w:numPr>
          <w:ilvl w:val="0"/>
          <w:numId w:val="16"/>
        </w:numPr>
        <w:spacing w:after="50" w:line="252" w:lineRule="auto"/>
        <w:rPr>
          <w:sz w:val="18"/>
          <w:szCs w:val="18"/>
        </w:rPr>
      </w:pPr>
      <w:r w:rsidRPr="00217851">
        <w:rPr>
          <w:sz w:val="18"/>
          <w:szCs w:val="18"/>
        </w:rPr>
        <w:t>Developed and managed cloud-native .NET and AI-enabled applications on Microsoft Azure, leveraging Azure Portal and services such as Azure Functions, App Service, Azure Storage, Redis Cache, Cosmos DB, Azure SQL, Azure Data Factory (ADF), Service Bus, Event Grid, Event Hub, Application Insights, Key Vault, Microsoft Entra ID, Azure AI Foundry, Azure OpenAI, Azure AI Search,</w:t>
      </w:r>
      <w:r w:rsidR="0073507C" w:rsidRPr="00217851">
        <w:rPr>
          <w:sz w:val="18"/>
          <w:szCs w:val="18"/>
        </w:rPr>
        <w:t>Azure cognitive service</w:t>
      </w:r>
      <w:r w:rsidRPr="00217851">
        <w:rPr>
          <w:sz w:val="18"/>
          <w:szCs w:val="18"/>
        </w:rPr>
        <w:t xml:space="preserve"> and Azure AI Services. Worked on REST API development, cloud integration, AI/LLM integration, RAG, vector search, automation, application deployment, authentication and authorization, monitoring, performance optimization, troubleshooting, and CI/CD to deliver scalable, secure, and reliable Azure solutions.</w:t>
      </w:r>
    </w:p>
    <w:p w14:paraId="2FFF46A4" w14:textId="77777777" w:rsidR="003D5592" w:rsidRPr="00217851" w:rsidRDefault="00481993" w:rsidP="003D5592">
      <w:pPr>
        <w:pStyle w:val="ListParagraph"/>
        <w:numPr>
          <w:ilvl w:val="0"/>
          <w:numId w:val="16"/>
        </w:numPr>
        <w:spacing w:after="50" w:line="252" w:lineRule="auto"/>
        <w:rPr>
          <w:sz w:val="18"/>
          <w:szCs w:val="18"/>
        </w:rPr>
      </w:pPr>
      <w:r w:rsidRPr="00217851">
        <w:rPr>
          <w:sz w:val="18"/>
          <w:szCs w:val="18"/>
        </w:rPr>
        <w:t>Developed AI-powered chatbot solutions using Azure OpenAI Service and Azure AI Foundry.</w:t>
      </w:r>
    </w:p>
    <w:p w14:paraId="3C85BFDF" w14:textId="346C0B6E" w:rsidR="00CD0792" w:rsidRPr="00217851" w:rsidRDefault="0098065C" w:rsidP="003D5592">
      <w:pPr>
        <w:pStyle w:val="ListParagraph"/>
        <w:numPr>
          <w:ilvl w:val="0"/>
          <w:numId w:val="16"/>
        </w:numPr>
        <w:spacing w:after="50" w:line="252" w:lineRule="auto"/>
        <w:rPr>
          <w:sz w:val="18"/>
          <w:szCs w:val="18"/>
        </w:rPr>
      </w:pPr>
      <w:r w:rsidRPr="00217851">
        <w:rPr>
          <w:sz w:val="18"/>
          <w:szCs w:val="18"/>
        </w:rPr>
        <w:t>Developed and enhanced existing applications using ASP.NET Core and related .NET technologies based on client requirements.</w:t>
      </w:r>
    </w:p>
    <w:p w14:paraId="721E9052" w14:textId="3D3F2536" w:rsidR="00CD0792" w:rsidRPr="00217851" w:rsidRDefault="0098065C" w:rsidP="00BE41E8">
      <w:pPr>
        <w:pStyle w:val="ListParagraph"/>
        <w:numPr>
          <w:ilvl w:val="0"/>
          <w:numId w:val="16"/>
        </w:numPr>
        <w:spacing w:after="50" w:line="252" w:lineRule="auto"/>
        <w:rPr>
          <w:sz w:val="18"/>
          <w:szCs w:val="18"/>
        </w:rPr>
      </w:pPr>
      <w:r w:rsidRPr="00217851">
        <w:rPr>
          <w:sz w:val="18"/>
          <w:szCs w:val="18"/>
        </w:rPr>
        <w:t>Worked as Azure PaaS development engineer for Azure Storage Account and Azure Cache for Redis, collaborating closely with product group teams.</w:t>
      </w:r>
    </w:p>
    <w:p w14:paraId="1993907A" w14:textId="6DDD38BF" w:rsidR="00CD0792" w:rsidRPr="00217851" w:rsidRDefault="0098065C" w:rsidP="00BE41E8">
      <w:pPr>
        <w:pStyle w:val="ListParagraph"/>
        <w:numPr>
          <w:ilvl w:val="0"/>
          <w:numId w:val="16"/>
        </w:numPr>
        <w:spacing w:after="50" w:line="252" w:lineRule="auto"/>
        <w:rPr>
          <w:sz w:val="18"/>
          <w:szCs w:val="18"/>
        </w:rPr>
      </w:pPr>
      <w:r w:rsidRPr="00217851">
        <w:rPr>
          <w:sz w:val="18"/>
          <w:szCs w:val="18"/>
        </w:rPr>
        <w:t>Implemented ADF pipelines involving Azure Functions and storage functions; supported CI/CD pipeline build/update activities for projects in scope.</w:t>
      </w:r>
    </w:p>
    <w:p w14:paraId="08FC7331" w14:textId="0E2EB59E" w:rsidR="00CD0792" w:rsidRPr="00217851" w:rsidRDefault="0098065C" w:rsidP="00BE41E8">
      <w:pPr>
        <w:pStyle w:val="ListParagraph"/>
        <w:numPr>
          <w:ilvl w:val="0"/>
          <w:numId w:val="16"/>
        </w:numPr>
        <w:spacing w:after="50" w:line="252" w:lineRule="auto"/>
        <w:rPr>
          <w:sz w:val="18"/>
          <w:szCs w:val="18"/>
        </w:rPr>
      </w:pPr>
      <w:r w:rsidRPr="00217851">
        <w:rPr>
          <w:sz w:val="18"/>
          <w:szCs w:val="18"/>
        </w:rPr>
        <w:t>Created PowerShell scripts for Azure environment automation and helped deploy automation using Azure Runbook.</w:t>
      </w:r>
    </w:p>
    <w:p w14:paraId="57DBE3CF" w14:textId="3B2CEC8A" w:rsidR="00CD0792" w:rsidRPr="00217851" w:rsidRDefault="0098065C" w:rsidP="00BE41E8">
      <w:pPr>
        <w:pStyle w:val="ListParagraph"/>
        <w:numPr>
          <w:ilvl w:val="0"/>
          <w:numId w:val="16"/>
        </w:numPr>
        <w:spacing w:after="50" w:line="252" w:lineRule="auto"/>
        <w:rPr>
          <w:sz w:val="18"/>
          <w:szCs w:val="18"/>
        </w:rPr>
      </w:pPr>
      <w:r w:rsidRPr="00217851">
        <w:rPr>
          <w:sz w:val="18"/>
          <w:szCs w:val="18"/>
        </w:rPr>
        <w:t xml:space="preserve">Collected and analyzed logs to find root </w:t>
      </w:r>
      <w:r w:rsidR="0020609D" w:rsidRPr="00217851">
        <w:rPr>
          <w:sz w:val="18"/>
          <w:szCs w:val="18"/>
        </w:rPr>
        <w:t>causes</w:t>
      </w:r>
      <w:r w:rsidRPr="00217851">
        <w:rPr>
          <w:sz w:val="18"/>
          <w:szCs w:val="18"/>
        </w:rPr>
        <w:t>, mitigate issues, and collaborate across teams to resolve client-facing problems.</w:t>
      </w:r>
    </w:p>
    <w:p w14:paraId="29BF6134" w14:textId="49EF9D8F" w:rsidR="00CD0792" w:rsidRPr="00217851" w:rsidRDefault="0098065C" w:rsidP="00BE41E8">
      <w:pPr>
        <w:pStyle w:val="ListParagraph"/>
        <w:numPr>
          <w:ilvl w:val="0"/>
          <w:numId w:val="16"/>
        </w:numPr>
        <w:spacing w:after="50" w:line="252" w:lineRule="auto"/>
        <w:rPr>
          <w:sz w:val="18"/>
          <w:szCs w:val="18"/>
        </w:rPr>
      </w:pPr>
      <w:r w:rsidRPr="00217851">
        <w:rPr>
          <w:sz w:val="18"/>
          <w:szCs w:val="18"/>
        </w:rPr>
        <w:t>Assisted clients with RBAC roles, managed identity, Azure lifecycle management, blob tiers, REST API error calls, and Redis Cache best practices.</w:t>
      </w:r>
    </w:p>
    <w:p w14:paraId="2E00DC09" w14:textId="67E53B36" w:rsidR="00CD0792" w:rsidRPr="00217851" w:rsidRDefault="0098065C" w:rsidP="00BE41E8">
      <w:pPr>
        <w:pStyle w:val="ListParagraph"/>
        <w:numPr>
          <w:ilvl w:val="0"/>
          <w:numId w:val="16"/>
        </w:numPr>
        <w:spacing w:after="50" w:line="252" w:lineRule="auto"/>
        <w:rPr>
          <w:sz w:val="18"/>
          <w:szCs w:val="18"/>
        </w:rPr>
      </w:pPr>
      <w:r w:rsidRPr="00217851">
        <w:rPr>
          <w:sz w:val="18"/>
          <w:szCs w:val="18"/>
        </w:rPr>
        <w:t>Built proof-of-concepts for Azure VM, Azure Storage, Azure Redis Cache, Azure Networks, App Services, and documented product issues for engineering teams.</w:t>
      </w:r>
    </w:p>
    <w:p w14:paraId="185A617D" w14:textId="77777777" w:rsidR="00355CB3" w:rsidRPr="00217851" w:rsidRDefault="00355CB3" w:rsidP="00BE41E8">
      <w:pPr>
        <w:numPr>
          <w:ilvl w:val="0"/>
          <w:numId w:val="16"/>
        </w:numPr>
        <w:spacing w:after="50" w:line="252" w:lineRule="auto"/>
        <w:rPr>
          <w:sz w:val="18"/>
          <w:szCs w:val="18"/>
          <w:lang w:val="en-IN"/>
        </w:rPr>
      </w:pPr>
      <w:r w:rsidRPr="00217851">
        <w:rPr>
          <w:sz w:val="18"/>
          <w:szCs w:val="18"/>
          <w:lang w:val="en-IN"/>
        </w:rPr>
        <w:lastRenderedPageBreak/>
        <w:t>Built a scalable enterprise RAG solution using .NET Core, Azure AI Foundry, Azure OpenAI, Azure AI Search, embeddings, vector search, and vector databases for enterprise knowledge discovery.</w:t>
      </w:r>
    </w:p>
    <w:p w14:paraId="5E5AC330" w14:textId="77777777" w:rsidR="00355CB3" w:rsidRPr="00217851" w:rsidRDefault="00355CB3" w:rsidP="00BE41E8">
      <w:pPr>
        <w:numPr>
          <w:ilvl w:val="0"/>
          <w:numId w:val="16"/>
        </w:numPr>
        <w:spacing w:after="50" w:line="252" w:lineRule="auto"/>
        <w:rPr>
          <w:sz w:val="18"/>
          <w:szCs w:val="18"/>
          <w:lang w:val="en-IN"/>
        </w:rPr>
      </w:pPr>
      <w:r w:rsidRPr="00217851">
        <w:rPr>
          <w:sz w:val="18"/>
          <w:szCs w:val="18"/>
          <w:lang w:val="en-IN"/>
        </w:rPr>
        <w:t>Developed Agentic AI workflow automation integrating AI agents, enterprise APIs, retrieval systems, and business processes to automate repetitive activities.</w:t>
      </w:r>
    </w:p>
    <w:p w14:paraId="5AFEECEA" w14:textId="77777777" w:rsidR="00355CB3" w:rsidRPr="00217851" w:rsidRDefault="00355CB3" w:rsidP="00BE41E8">
      <w:pPr>
        <w:numPr>
          <w:ilvl w:val="0"/>
          <w:numId w:val="16"/>
        </w:numPr>
        <w:spacing w:after="50" w:line="252" w:lineRule="auto"/>
        <w:rPr>
          <w:sz w:val="18"/>
          <w:szCs w:val="18"/>
          <w:lang w:val="en-IN"/>
        </w:rPr>
      </w:pPr>
      <w:r w:rsidRPr="00217851">
        <w:rPr>
          <w:sz w:val="18"/>
          <w:szCs w:val="18"/>
          <w:lang w:val="en-IN"/>
        </w:rPr>
        <w:t>Improved reliability of AI-powered applications through evaluation pipelines, prompt validation, guardrails, hallucination detection, groundedness evaluation, observability, and continuous monitoring.</w:t>
      </w:r>
    </w:p>
    <w:p w14:paraId="00D3BD1B" w14:textId="77777777" w:rsidR="00355CB3" w:rsidRPr="00217851" w:rsidRDefault="00355CB3" w:rsidP="00BE41E8">
      <w:pPr>
        <w:numPr>
          <w:ilvl w:val="0"/>
          <w:numId w:val="16"/>
        </w:numPr>
        <w:spacing w:after="50" w:line="252" w:lineRule="auto"/>
        <w:rPr>
          <w:sz w:val="18"/>
          <w:szCs w:val="18"/>
          <w:lang w:val="en-IN"/>
        </w:rPr>
      </w:pPr>
      <w:r w:rsidRPr="00217851">
        <w:rPr>
          <w:sz w:val="18"/>
          <w:szCs w:val="18"/>
          <w:lang w:val="en-IN"/>
        </w:rPr>
        <w:t>Contributed to production-ready Generative AI, Agentic AI, RAG, LLM, REST API, microservices, and Azure cloud solutions using established .NET engineering practices.</w:t>
      </w:r>
    </w:p>
    <w:p w14:paraId="412089FC" w14:textId="77777777" w:rsidR="00355CB3" w:rsidRDefault="00355CB3">
      <w:pPr>
        <w:spacing w:after="50" w:line="252" w:lineRule="auto"/>
        <w:ind w:left="259" w:hanging="259"/>
      </w:pPr>
    </w:p>
    <w:p w14:paraId="72061E6E" w14:textId="77777777" w:rsidR="00CD0792" w:rsidRDefault="0098065C">
      <w:pPr>
        <w:pStyle w:val="Heading2"/>
        <w:rPr>
          <w:color w:val="7E579A"/>
          <w:sz w:val="22"/>
          <w:szCs w:val="22"/>
        </w:rPr>
      </w:pPr>
      <w:r w:rsidRPr="004A100B">
        <w:rPr>
          <w:color w:val="7E579A"/>
          <w:sz w:val="22"/>
          <w:szCs w:val="22"/>
        </w:rPr>
        <w:t>Cognizant - Airoli, Mumbai | Horizon BCBS NJ | Jan 2022 - Sep 2023</w:t>
      </w:r>
    </w:p>
    <w:p w14:paraId="2E09FCA1" w14:textId="3EACA5B1" w:rsidR="00845538" w:rsidRPr="00217851" w:rsidRDefault="00845538" w:rsidP="00845538">
      <w:pPr>
        <w:rPr>
          <w:sz w:val="18"/>
          <w:szCs w:val="18"/>
          <w:lang w:val="en-IN"/>
        </w:rPr>
      </w:pPr>
      <w:r w:rsidRPr="00217851">
        <w:rPr>
          <w:b/>
          <w:bCs/>
          <w:sz w:val="18"/>
          <w:szCs w:val="18"/>
          <w:lang w:val="en-IN"/>
        </w:rPr>
        <w:t>Client:</w:t>
      </w:r>
      <w:r w:rsidRPr="00217851">
        <w:rPr>
          <w:sz w:val="18"/>
          <w:szCs w:val="18"/>
          <w:lang w:val="en-IN"/>
        </w:rPr>
        <w:t xml:space="preserve"> HBCBS</w:t>
      </w:r>
      <w:r w:rsidRPr="00217851">
        <w:rPr>
          <w:sz w:val="18"/>
          <w:szCs w:val="18"/>
          <w:lang w:val="en-IN"/>
        </w:rPr>
        <w:br/>
      </w:r>
      <w:r w:rsidRPr="00217851">
        <w:rPr>
          <w:b/>
          <w:bCs/>
          <w:sz w:val="18"/>
          <w:szCs w:val="18"/>
          <w:lang w:val="en-IN"/>
        </w:rPr>
        <w:t>Role:</w:t>
      </w:r>
      <w:r w:rsidRPr="00217851">
        <w:rPr>
          <w:sz w:val="18"/>
          <w:szCs w:val="18"/>
          <w:lang w:val="en-IN"/>
        </w:rPr>
        <w:t xml:space="preserve"> Associate Engineer | .NET &amp; Azure Developer</w:t>
      </w:r>
    </w:p>
    <w:p w14:paraId="419AFA1D" w14:textId="502D886D" w:rsidR="00845538" w:rsidRPr="00217851" w:rsidRDefault="00845538" w:rsidP="00845538">
      <w:pPr>
        <w:rPr>
          <w:sz w:val="18"/>
          <w:szCs w:val="18"/>
        </w:rPr>
      </w:pPr>
      <w:r w:rsidRPr="00217851">
        <w:rPr>
          <w:b/>
          <w:bCs/>
          <w:sz w:val="18"/>
          <w:szCs w:val="18"/>
          <w:lang w:val="en-IN"/>
        </w:rPr>
        <w:t>Project Summary:</w:t>
      </w:r>
    </w:p>
    <w:p w14:paraId="722BDB5A" w14:textId="5A8479D4" w:rsidR="00845538" w:rsidRPr="00217851" w:rsidRDefault="00845538" w:rsidP="00845538">
      <w:pPr>
        <w:rPr>
          <w:sz w:val="18"/>
          <w:szCs w:val="18"/>
        </w:rPr>
      </w:pPr>
      <w:r w:rsidRPr="00217851">
        <w:rPr>
          <w:sz w:val="18"/>
          <w:szCs w:val="18"/>
        </w:rPr>
        <w:t>The Horizon Process Automation team aims at developing automation robots to carry out various tasks. The main purpose of this automation is to reduce the manual intervention process of processing a Healthcare claim.</w:t>
      </w:r>
    </w:p>
    <w:p w14:paraId="189DFCED" w14:textId="77777777" w:rsidR="001B7089" w:rsidRPr="00217851" w:rsidRDefault="001B7089" w:rsidP="001B7089">
      <w:pPr>
        <w:spacing w:after="50" w:line="252" w:lineRule="auto"/>
        <w:ind w:left="259" w:hanging="259"/>
        <w:rPr>
          <w:b/>
          <w:bCs/>
          <w:sz w:val="18"/>
          <w:szCs w:val="18"/>
        </w:rPr>
      </w:pPr>
      <w:r w:rsidRPr="00217851">
        <w:rPr>
          <w:b/>
          <w:bCs/>
          <w:sz w:val="18"/>
          <w:szCs w:val="18"/>
        </w:rPr>
        <w:t>Roles &amp; Responsibility:</w:t>
      </w:r>
    </w:p>
    <w:p w14:paraId="6FCA6801" w14:textId="121DBE8E" w:rsidR="00CD0792" w:rsidRPr="00217851" w:rsidRDefault="0098065C" w:rsidP="00203CB2">
      <w:pPr>
        <w:pStyle w:val="ListParagraph"/>
        <w:numPr>
          <w:ilvl w:val="0"/>
          <w:numId w:val="22"/>
        </w:numPr>
        <w:spacing w:after="50" w:line="252" w:lineRule="auto"/>
        <w:rPr>
          <w:sz w:val="18"/>
          <w:szCs w:val="18"/>
        </w:rPr>
      </w:pPr>
      <w:r w:rsidRPr="00217851">
        <w:rPr>
          <w:sz w:val="18"/>
          <w:szCs w:val="18"/>
        </w:rPr>
        <w:t>Worked on Horizon Process Automation initiatives focused on reducing manual intervention in healthcare claims processing.</w:t>
      </w:r>
    </w:p>
    <w:p w14:paraId="4304ECEB" w14:textId="4C714CA0" w:rsidR="00CD0792" w:rsidRPr="00217851" w:rsidRDefault="0098065C" w:rsidP="001B7089">
      <w:pPr>
        <w:pStyle w:val="ListParagraph"/>
        <w:numPr>
          <w:ilvl w:val="0"/>
          <w:numId w:val="17"/>
        </w:numPr>
        <w:spacing w:after="50" w:line="252" w:lineRule="auto"/>
        <w:rPr>
          <w:sz w:val="18"/>
          <w:szCs w:val="18"/>
        </w:rPr>
      </w:pPr>
      <w:r w:rsidRPr="00217851">
        <w:rPr>
          <w:sz w:val="18"/>
          <w:szCs w:val="18"/>
        </w:rPr>
        <w:t>Coded, implemented, integrated, troubleshot, and debugged software programs using .NET, SQL Server, Open Connect RPA automation tool, UiPath, iMacro browser automation, Selenium Automation, and Azure Cloud.</w:t>
      </w:r>
    </w:p>
    <w:p w14:paraId="2F01C545" w14:textId="4C45D04A" w:rsidR="00CD0792" w:rsidRPr="00217851" w:rsidRDefault="0098065C" w:rsidP="001B7089">
      <w:pPr>
        <w:pStyle w:val="ListParagraph"/>
        <w:numPr>
          <w:ilvl w:val="0"/>
          <w:numId w:val="17"/>
        </w:numPr>
        <w:spacing w:after="50" w:line="252" w:lineRule="auto"/>
        <w:rPr>
          <w:sz w:val="18"/>
          <w:szCs w:val="18"/>
        </w:rPr>
      </w:pPr>
      <w:r w:rsidRPr="00217851">
        <w:rPr>
          <w:sz w:val="18"/>
          <w:szCs w:val="18"/>
        </w:rPr>
        <w:t>Conducted unit testing and integration testing while resolving technical issues during project execution.</w:t>
      </w:r>
    </w:p>
    <w:p w14:paraId="71F9AFFF" w14:textId="20F7470F" w:rsidR="00CD0792" w:rsidRPr="00217851" w:rsidRDefault="0098065C" w:rsidP="001B7089">
      <w:pPr>
        <w:pStyle w:val="ListParagraph"/>
        <w:numPr>
          <w:ilvl w:val="0"/>
          <w:numId w:val="17"/>
        </w:numPr>
        <w:spacing w:after="50" w:line="252" w:lineRule="auto"/>
        <w:rPr>
          <w:sz w:val="18"/>
          <w:szCs w:val="18"/>
        </w:rPr>
      </w:pPr>
      <w:r w:rsidRPr="00217851">
        <w:rPr>
          <w:sz w:val="18"/>
          <w:szCs w:val="18"/>
        </w:rPr>
        <w:t>Handled a team of 4 members and coordinated with business teams to understand requirements and implementation scope.</w:t>
      </w:r>
    </w:p>
    <w:p w14:paraId="12E1B1DD" w14:textId="13720F62" w:rsidR="00CD0792" w:rsidRPr="00217851" w:rsidRDefault="0098065C" w:rsidP="001B7089">
      <w:pPr>
        <w:pStyle w:val="ListParagraph"/>
        <w:numPr>
          <w:ilvl w:val="0"/>
          <w:numId w:val="17"/>
        </w:numPr>
        <w:spacing w:after="50" w:line="252" w:lineRule="auto"/>
        <w:rPr>
          <w:sz w:val="18"/>
          <w:szCs w:val="18"/>
        </w:rPr>
      </w:pPr>
      <w:r w:rsidRPr="00217851">
        <w:rPr>
          <w:sz w:val="18"/>
          <w:szCs w:val="18"/>
        </w:rPr>
        <w:t>Developed Claims Automation applications and portals using ASP.NET, HTML, CSS, Microsoft SQL Server, and Open Connect RPA Systems.</w:t>
      </w:r>
    </w:p>
    <w:p w14:paraId="7771383C" w14:textId="3083615C" w:rsidR="00CD0792" w:rsidRPr="00217851" w:rsidRDefault="0098065C" w:rsidP="001B7089">
      <w:pPr>
        <w:pStyle w:val="ListParagraph"/>
        <w:numPr>
          <w:ilvl w:val="0"/>
          <w:numId w:val="17"/>
        </w:numPr>
        <w:spacing w:after="50" w:line="252" w:lineRule="auto"/>
        <w:rPr>
          <w:sz w:val="18"/>
          <w:szCs w:val="18"/>
        </w:rPr>
      </w:pPr>
      <w:r w:rsidRPr="00217851">
        <w:rPr>
          <w:sz w:val="18"/>
          <w:szCs w:val="18"/>
        </w:rPr>
        <w:t>Prepared iMacros automation scripts for unit testing and published/deployed applications in IIS.</w:t>
      </w:r>
    </w:p>
    <w:p w14:paraId="1D6E4F48" w14:textId="5B0DEF48" w:rsidR="00623E41" w:rsidRPr="00217851" w:rsidRDefault="00623E41" w:rsidP="001B7089">
      <w:pPr>
        <w:pStyle w:val="ListParagraph"/>
        <w:numPr>
          <w:ilvl w:val="0"/>
          <w:numId w:val="17"/>
        </w:numPr>
        <w:spacing w:after="50" w:line="252" w:lineRule="auto"/>
        <w:rPr>
          <w:sz w:val="18"/>
          <w:szCs w:val="18"/>
        </w:rPr>
      </w:pPr>
      <w:r w:rsidRPr="00217851">
        <w:rPr>
          <w:sz w:val="18"/>
          <w:szCs w:val="18"/>
        </w:rPr>
        <w:t>Coordinating with other teams working on the same project.</w:t>
      </w:r>
    </w:p>
    <w:p w14:paraId="4D87448A" w14:textId="77777777" w:rsidR="00CD0792" w:rsidRPr="00217851" w:rsidRDefault="0098065C">
      <w:pPr>
        <w:pStyle w:val="Heading2"/>
        <w:rPr>
          <w:color w:val="7E579A"/>
          <w:sz w:val="18"/>
          <w:szCs w:val="18"/>
        </w:rPr>
      </w:pPr>
      <w:r w:rsidRPr="00217851">
        <w:rPr>
          <w:color w:val="7E579A"/>
          <w:sz w:val="18"/>
          <w:szCs w:val="18"/>
        </w:rPr>
        <w:t>Cognizant - Vikhroli, Mumbai | ICICI Lombard | Nov 2020 - Dec 2021</w:t>
      </w:r>
    </w:p>
    <w:p w14:paraId="3C2829F3" w14:textId="28208743" w:rsidR="00845538" w:rsidRPr="00217851" w:rsidRDefault="00845538" w:rsidP="00845538">
      <w:pPr>
        <w:rPr>
          <w:sz w:val="18"/>
          <w:szCs w:val="18"/>
          <w:lang w:val="en-IN"/>
        </w:rPr>
      </w:pPr>
      <w:r w:rsidRPr="00217851">
        <w:rPr>
          <w:b/>
          <w:bCs/>
          <w:sz w:val="18"/>
          <w:szCs w:val="18"/>
          <w:lang w:val="en-IN"/>
        </w:rPr>
        <w:t>Client:</w:t>
      </w:r>
      <w:r w:rsidRPr="00217851">
        <w:rPr>
          <w:sz w:val="18"/>
          <w:szCs w:val="18"/>
          <w:lang w:val="en-IN"/>
        </w:rPr>
        <w:t xml:space="preserve"> ICICI Lombard</w:t>
      </w:r>
      <w:r w:rsidRPr="00217851">
        <w:rPr>
          <w:sz w:val="18"/>
          <w:szCs w:val="18"/>
          <w:lang w:val="en-IN"/>
        </w:rPr>
        <w:br/>
      </w:r>
      <w:r w:rsidRPr="00217851">
        <w:rPr>
          <w:b/>
          <w:bCs/>
          <w:sz w:val="18"/>
          <w:szCs w:val="18"/>
          <w:lang w:val="en-IN"/>
        </w:rPr>
        <w:t>Role:</w:t>
      </w:r>
      <w:r w:rsidRPr="00217851">
        <w:rPr>
          <w:sz w:val="18"/>
          <w:szCs w:val="18"/>
          <w:lang w:val="en-IN"/>
        </w:rPr>
        <w:t xml:space="preserve"> Associate Engineer | .NET &amp; Azure Developer</w:t>
      </w:r>
    </w:p>
    <w:p w14:paraId="15C831B8" w14:textId="1ECBDD92" w:rsidR="00845538" w:rsidRPr="00217851" w:rsidRDefault="00845538" w:rsidP="00207E01">
      <w:pPr>
        <w:rPr>
          <w:sz w:val="18"/>
          <w:szCs w:val="18"/>
          <w:lang w:val="en-IN"/>
        </w:rPr>
      </w:pPr>
      <w:r w:rsidRPr="00217851">
        <w:rPr>
          <w:b/>
          <w:bCs/>
          <w:sz w:val="18"/>
          <w:szCs w:val="18"/>
          <w:lang w:val="en-IN"/>
        </w:rPr>
        <w:t>Project Summary</w:t>
      </w:r>
      <w:r w:rsidRPr="00217851">
        <w:rPr>
          <w:sz w:val="18"/>
          <w:szCs w:val="18"/>
          <w:lang w:val="en-IN"/>
        </w:rPr>
        <w:t>:</w:t>
      </w:r>
      <w:r w:rsidR="00207E01" w:rsidRPr="00217851">
        <w:rPr>
          <w:sz w:val="18"/>
          <w:szCs w:val="18"/>
        </w:rPr>
        <w:t xml:space="preserve"> </w:t>
      </w:r>
      <w:r w:rsidR="00207E01" w:rsidRPr="00217851">
        <w:rPr>
          <w:sz w:val="18"/>
          <w:szCs w:val="18"/>
          <w:lang w:val="en-IN"/>
        </w:rPr>
        <w:t xml:space="preserve">General Insurance Company Limited is a general insurance company </w:t>
      </w:r>
      <w:r w:rsidR="00D94A34" w:rsidRPr="00217851">
        <w:rPr>
          <w:sz w:val="18"/>
          <w:szCs w:val="18"/>
          <w:lang w:val="en-IN"/>
        </w:rPr>
        <w:t xml:space="preserve"> </w:t>
      </w:r>
      <w:r w:rsidR="00207E01" w:rsidRPr="00217851">
        <w:rPr>
          <w:sz w:val="18"/>
          <w:szCs w:val="18"/>
          <w:lang w:val="en-IN"/>
        </w:rPr>
        <w:t>in India. It is engaged in general insurance, reinsurance, insurance claims management and investment management.</w:t>
      </w:r>
    </w:p>
    <w:p w14:paraId="484213DA" w14:textId="77777777" w:rsidR="001B7089" w:rsidRPr="00217851" w:rsidRDefault="001B7089" w:rsidP="001B7089">
      <w:pPr>
        <w:spacing w:after="50" w:line="252" w:lineRule="auto"/>
        <w:ind w:left="259" w:hanging="259"/>
        <w:rPr>
          <w:b/>
          <w:bCs/>
          <w:sz w:val="18"/>
          <w:szCs w:val="18"/>
        </w:rPr>
      </w:pPr>
      <w:r w:rsidRPr="00217851">
        <w:rPr>
          <w:b/>
          <w:bCs/>
          <w:sz w:val="18"/>
          <w:szCs w:val="18"/>
        </w:rPr>
        <w:t>Roles &amp; Responsibility:</w:t>
      </w:r>
    </w:p>
    <w:p w14:paraId="595D4DF4" w14:textId="2F8C1055" w:rsidR="00CD0792" w:rsidRPr="00217851" w:rsidRDefault="0098065C" w:rsidP="00D94A34">
      <w:pPr>
        <w:pStyle w:val="ListParagraph"/>
        <w:numPr>
          <w:ilvl w:val="0"/>
          <w:numId w:val="23"/>
        </w:numPr>
        <w:spacing w:after="50" w:line="252" w:lineRule="auto"/>
        <w:rPr>
          <w:sz w:val="18"/>
          <w:szCs w:val="18"/>
        </w:rPr>
      </w:pPr>
      <w:r w:rsidRPr="00217851">
        <w:rPr>
          <w:sz w:val="18"/>
          <w:szCs w:val="18"/>
        </w:rPr>
        <w:t>Worked on the Atlas team for an enhanced CRM application using ASP.NET Core, PostgreSQL, and AWS.</w:t>
      </w:r>
    </w:p>
    <w:p w14:paraId="6B847217" w14:textId="6B4160DE" w:rsidR="00CD0792" w:rsidRPr="00217851" w:rsidRDefault="0098065C" w:rsidP="001B7089">
      <w:pPr>
        <w:pStyle w:val="ListParagraph"/>
        <w:numPr>
          <w:ilvl w:val="0"/>
          <w:numId w:val="18"/>
        </w:numPr>
        <w:spacing w:after="50" w:line="252" w:lineRule="auto"/>
        <w:rPr>
          <w:sz w:val="18"/>
          <w:szCs w:val="18"/>
        </w:rPr>
      </w:pPr>
      <w:r w:rsidRPr="00217851">
        <w:rPr>
          <w:sz w:val="18"/>
          <w:szCs w:val="18"/>
        </w:rPr>
        <w:t>Understood application features and scope, estimated, designed, and developed modules based on business needs.</w:t>
      </w:r>
    </w:p>
    <w:p w14:paraId="5319BE23" w14:textId="72C736D5" w:rsidR="00CD0792" w:rsidRPr="00217851" w:rsidRDefault="0098065C" w:rsidP="001B7089">
      <w:pPr>
        <w:pStyle w:val="ListParagraph"/>
        <w:numPr>
          <w:ilvl w:val="0"/>
          <w:numId w:val="18"/>
        </w:numPr>
        <w:spacing w:after="50" w:line="252" w:lineRule="auto"/>
        <w:rPr>
          <w:sz w:val="18"/>
          <w:szCs w:val="18"/>
        </w:rPr>
      </w:pPr>
      <w:r w:rsidRPr="00217851">
        <w:rPr>
          <w:sz w:val="18"/>
          <w:szCs w:val="18"/>
        </w:rPr>
        <w:t>Enhanced features, optimized Web API performance, fixed product defects, performed maintenance, and coordinated with cross-functional teams.</w:t>
      </w:r>
    </w:p>
    <w:p w14:paraId="1DA02034" w14:textId="21AEFEAB" w:rsidR="00CD0792" w:rsidRPr="00217851" w:rsidRDefault="0098065C" w:rsidP="001B7089">
      <w:pPr>
        <w:pStyle w:val="ListParagraph"/>
        <w:numPr>
          <w:ilvl w:val="0"/>
          <w:numId w:val="18"/>
        </w:numPr>
        <w:spacing w:after="50" w:line="252" w:lineRule="auto"/>
        <w:rPr>
          <w:sz w:val="18"/>
          <w:szCs w:val="18"/>
        </w:rPr>
      </w:pPr>
      <w:r w:rsidRPr="00217851">
        <w:rPr>
          <w:sz w:val="18"/>
          <w:szCs w:val="18"/>
        </w:rPr>
        <w:t>Used C#, ASP.NET Core 2.1/3.1, Web API, LINQ, PostgreSQL, AJAX, JQuery, AWS S3 integration, data structures, and algorithms.</w:t>
      </w:r>
    </w:p>
    <w:p w14:paraId="007AD52C" w14:textId="5A2A1220" w:rsidR="00207E01" w:rsidRPr="00217851" w:rsidRDefault="00207E01" w:rsidP="001B7089">
      <w:pPr>
        <w:pStyle w:val="ListParagraph"/>
        <w:numPr>
          <w:ilvl w:val="0"/>
          <w:numId w:val="18"/>
        </w:numPr>
        <w:spacing w:after="50" w:line="252" w:lineRule="auto"/>
        <w:rPr>
          <w:sz w:val="18"/>
          <w:szCs w:val="18"/>
          <w:lang w:val="en-IN"/>
        </w:rPr>
      </w:pPr>
      <w:r w:rsidRPr="00217851">
        <w:rPr>
          <w:sz w:val="18"/>
          <w:szCs w:val="18"/>
          <w:lang w:val="en-IN"/>
        </w:rPr>
        <w:t xml:space="preserve">Developed RESTful APIs using </w:t>
      </w:r>
      <w:r w:rsidRPr="00217851">
        <w:rPr>
          <w:b/>
          <w:bCs/>
          <w:sz w:val="18"/>
          <w:szCs w:val="18"/>
          <w:lang w:val="en-IN"/>
        </w:rPr>
        <w:t>ASP.NET Core Web API</w:t>
      </w:r>
      <w:r w:rsidRPr="00217851">
        <w:rPr>
          <w:sz w:val="18"/>
          <w:szCs w:val="18"/>
          <w:lang w:val="en-IN"/>
        </w:rPr>
        <w:t xml:space="preserve"> following Clean Architecture principles. </w:t>
      </w:r>
    </w:p>
    <w:p w14:paraId="0350A3C6" w14:textId="37DFCA0E" w:rsidR="00207E01" w:rsidRPr="00217851" w:rsidRDefault="00207E01" w:rsidP="001B7089">
      <w:pPr>
        <w:pStyle w:val="ListParagraph"/>
        <w:numPr>
          <w:ilvl w:val="0"/>
          <w:numId w:val="18"/>
        </w:numPr>
        <w:spacing w:after="50" w:line="252" w:lineRule="auto"/>
        <w:rPr>
          <w:sz w:val="18"/>
          <w:szCs w:val="18"/>
          <w:lang w:val="en-IN"/>
        </w:rPr>
      </w:pPr>
      <w:r w:rsidRPr="00217851">
        <w:rPr>
          <w:sz w:val="18"/>
          <w:szCs w:val="18"/>
          <w:lang w:val="en-IN"/>
        </w:rPr>
        <w:t xml:space="preserve">Developed Angular components and integrated frontend functionality with backend APIs. </w:t>
      </w:r>
    </w:p>
    <w:p w14:paraId="47A78B8B" w14:textId="564720CD" w:rsidR="00207E01" w:rsidRPr="00217851" w:rsidRDefault="00207E01" w:rsidP="001B7089">
      <w:pPr>
        <w:pStyle w:val="ListParagraph"/>
        <w:numPr>
          <w:ilvl w:val="0"/>
          <w:numId w:val="18"/>
        </w:numPr>
        <w:spacing w:after="50" w:line="252" w:lineRule="auto"/>
        <w:rPr>
          <w:sz w:val="18"/>
          <w:szCs w:val="18"/>
          <w:lang w:val="en-IN"/>
        </w:rPr>
      </w:pPr>
      <w:r w:rsidRPr="00217851">
        <w:rPr>
          <w:sz w:val="18"/>
          <w:szCs w:val="18"/>
          <w:lang w:val="en-IN"/>
        </w:rPr>
        <w:t xml:space="preserve">Implemented </w:t>
      </w:r>
      <w:r w:rsidRPr="00217851">
        <w:rPr>
          <w:b/>
          <w:bCs/>
          <w:sz w:val="18"/>
          <w:szCs w:val="18"/>
          <w:lang w:val="en-IN"/>
        </w:rPr>
        <w:t>Azure AD B2C, JWT, custom claims, and role-based authorization</w:t>
      </w:r>
      <w:r w:rsidRPr="00217851">
        <w:rPr>
          <w:sz w:val="18"/>
          <w:szCs w:val="18"/>
          <w:lang w:val="en-IN"/>
        </w:rPr>
        <w:t xml:space="preserve"> for application security. </w:t>
      </w:r>
    </w:p>
    <w:p w14:paraId="01A123B5" w14:textId="1DCEE13C" w:rsidR="00207E01" w:rsidRPr="00217851" w:rsidRDefault="00207E01" w:rsidP="001B7089">
      <w:pPr>
        <w:pStyle w:val="ListParagraph"/>
        <w:numPr>
          <w:ilvl w:val="0"/>
          <w:numId w:val="18"/>
        </w:numPr>
        <w:spacing w:after="50" w:line="252" w:lineRule="auto"/>
        <w:rPr>
          <w:sz w:val="18"/>
          <w:szCs w:val="18"/>
          <w:lang w:val="en-IN"/>
        </w:rPr>
      </w:pPr>
      <w:r w:rsidRPr="00217851">
        <w:rPr>
          <w:sz w:val="18"/>
          <w:szCs w:val="18"/>
          <w:lang w:val="en-IN"/>
        </w:rPr>
        <w:t xml:space="preserve">Integrated </w:t>
      </w:r>
      <w:r w:rsidRPr="00217851">
        <w:rPr>
          <w:b/>
          <w:bCs/>
          <w:sz w:val="18"/>
          <w:szCs w:val="18"/>
          <w:lang w:val="en-IN"/>
        </w:rPr>
        <w:t>Azure Functions, Blob Storage, Key Vault, Managed Identity, and Microsoft Graph API</w:t>
      </w:r>
      <w:r w:rsidRPr="00217851">
        <w:rPr>
          <w:sz w:val="18"/>
          <w:szCs w:val="18"/>
          <w:lang w:val="en-IN"/>
        </w:rPr>
        <w:t xml:space="preserve">. </w:t>
      </w:r>
    </w:p>
    <w:p w14:paraId="1DE39792" w14:textId="59C91F8F" w:rsidR="00207E01" w:rsidRPr="00217851" w:rsidRDefault="00207E01" w:rsidP="001B7089">
      <w:pPr>
        <w:pStyle w:val="ListParagraph"/>
        <w:numPr>
          <w:ilvl w:val="0"/>
          <w:numId w:val="18"/>
        </w:numPr>
        <w:spacing w:after="50" w:line="252" w:lineRule="auto"/>
        <w:rPr>
          <w:sz w:val="18"/>
          <w:szCs w:val="18"/>
          <w:lang w:val="en-IN"/>
        </w:rPr>
      </w:pPr>
      <w:r w:rsidRPr="00217851">
        <w:rPr>
          <w:sz w:val="18"/>
          <w:szCs w:val="18"/>
          <w:lang w:val="en-IN"/>
        </w:rPr>
        <w:t xml:space="preserve">Implemented background processing and automated workflows using HTTP and Timer-triggered </w:t>
      </w:r>
      <w:r w:rsidRPr="00217851">
        <w:rPr>
          <w:b/>
          <w:bCs/>
          <w:sz w:val="18"/>
          <w:szCs w:val="18"/>
          <w:lang w:val="en-IN"/>
        </w:rPr>
        <w:t>Azure Functions</w:t>
      </w:r>
      <w:r w:rsidRPr="00217851">
        <w:rPr>
          <w:sz w:val="18"/>
          <w:szCs w:val="18"/>
          <w:lang w:val="en-IN"/>
        </w:rPr>
        <w:t xml:space="preserve">. </w:t>
      </w:r>
    </w:p>
    <w:p w14:paraId="3F3A7416" w14:textId="5C0C2F89" w:rsidR="00207E01" w:rsidRPr="00217851" w:rsidRDefault="00207E01" w:rsidP="001B7089">
      <w:pPr>
        <w:pStyle w:val="ListParagraph"/>
        <w:numPr>
          <w:ilvl w:val="0"/>
          <w:numId w:val="18"/>
        </w:numPr>
        <w:spacing w:after="50" w:line="252" w:lineRule="auto"/>
        <w:rPr>
          <w:sz w:val="18"/>
          <w:szCs w:val="18"/>
          <w:lang w:val="en-IN"/>
        </w:rPr>
      </w:pPr>
      <w:r w:rsidRPr="00217851">
        <w:rPr>
          <w:sz w:val="18"/>
          <w:szCs w:val="18"/>
          <w:lang w:val="en-IN"/>
        </w:rPr>
        <w:t xml:space="preserve">Implemented application logging, monitoring, and error tracking using </w:t>
      </w:r>
      <w:r w:rsidRPr="00217851">
        <w:rPr>
          <w:b/>
          <w:bCs/>
          <w:sz w:val="18"/>
          <w:szCs w:val="18"/>
          <w:lang w:val="en-IN"/>
        </w:rPr>
        <w:t>Serilog and Application Insights</w:t>
      </w:r>
      <w:r w:rsidRPr="00217851">
        <w:rPr>
          <w:sz w:val="18"/>
          <w:szCs w:val="18"/>
          <w:lang w:val="en-IN"/>
        </w:rPr>
        <w:t xml:space="preserve">. </w:t>
      </w:r>
    </w:p>
    <w:p w14:paraId="4084503D" w14:textId="298D7A8D" w:rsidR="00207E01" w:rsidRPr="00217851" w:rsidRDefault="00207E01" w:rsidP="001B7089">
      <w:pPr>
        <w:pStyle w:val="ListParagraph"/>
        <w:numPr>
          <w:ilvl w:val="0"/>
          <w:numId w:val="18"/>
        </w:numPr>
        <w:spacing w:after="50" w:line="252" w:lineRule="auto"/>
        <w:rPr>
          <w:sz w:val="18"/>
          <w:szCs w:val="18"/>
          <w:lang w:val="en-IN"/>
        </w:rPr>
      </w:pPr>
      <w:r w:rsidRPr="00217851">
        <w:rPr>
          <w:sz w:val="18"/>
          <w:szCs w:val="18"/>
          <w:lang w:val="en-IN"/>
        </w:rPr>
        <w:t xml:space="preserve">Built </w:t>
      </w:r>
      <w:r w:rsidRPr="00217851">
        <w:rPr>
          <w:b/>
          <w:bCs/>
          <w:sz w:val="18"/>
          <w:szCs w:val="18"/>
          <w:lang w:val="en-IN"/>
        </w:rPr>
        <w:t>Azure DevOps CI/CD pipelines</w:t>
      </w:r>
      <w:r w:rsidRPr="00217851">
        <w:rPr>
          <w:sz w:val="18"/>
          <w:szCs w:val="18"/>
          <w:lang w:val="en-IN"/>
        </w:rPr>
        <w:t xml:space="preserve"> for automated deployment of APIs, Angular applications, and Azure Functions. </w:t>
      </w:r>
    </w:p>
    <w:p w14:paraId="2F070708" w14:textId="32EDF950" w:rsidR="00207E01" w:rsidRPr="00217851" w:rsidRDefault="00207E01" w:rsidP="001B7089">
      <w:pPr>
        <w:pStyle w:val="ListParagraph"/>
        <w:numPr>
          <w:ilvl w:val="0"/>
          <w:numId w:val="18"/>
        </w:numPr>
        <w:spacing w:after="50" w:line="252" w:lineRule="auto"/>
        <w:rPr>
          <w:sz w:val="18"/>
          <w:szCs w:val="18"/>
          <w:lang w:val="en-IN"/>
        </w:rPr>
      </w:pPr>
      <w:r w:rsidRPr="00217851">
        <w:rPr>
          <w:sz w:val="18"/>
          <w:szCs w:val="18"/>
          <w:lang w:val="en-IN"/>
        </w:rPr>
        <w:t xml:space="preserve">Worked with </w:t>
      </w:r>
      <w:r w:rsidRPr="00217851">
        <w:rPr>
          <w:b/>
          <w:bCs/>
          <w:sz w:val="18"/>
          <w:szCs w:val="18"/>
          <w:lang w:val="en-IN"/>
        </w:rPr>
        <w:t>SQL databases</w:t>
      </w:r>
      <w:r w:rsidRPr="00217851">
        <w:rPr>
          <w:sz w:val="18"/>
          <w:szCs w:val="18"/>
          <w:lang w:val="en-IN"/>
        </w:rPr>
        <w:t>, API integration, exception handling, debugging, and cloud deployment.</w:t>
      </w:r>
    </w:p>
    <w:p w14:paraId="1D887C95" w14:textId="77777777" w:rsidR="00207E01" w:rsidRDefault="00207E01">
      <w:pPr>
        <w:spacing w:after="50" w:line="252" w:lineRule="auto"/>
        <w:ind w:left="259" w:hanging="259"/>
      </w:pPr>
    </w:p>
    <w:p w14:paraId="23003C6A" w14:textId="77777777" w:rsidR="00CD0792" w:rsidRDefault="0098065C">
      <w:pPr>
        <w:pStyle w:val="Heading2"/>
        <w:rPr>
          <w:color w:val="7E579A"/>
          <w:sz w:val="22"/>
          <w:szCs w:val="22"/>
        </w:rPr>
      </w:pPr>
      <w:r w:rsidRPr="004A100B">
        <w:rPr>
          <w:color w:val="7E579A"/>
          <w:sz w:val="22"/>
          <w:szCs w:val="22"/>
        </w:rPr>
        <w:t>Capgemini - Airoli, Mumbai | Royal Mail Group | Jun 2017 - Nov 2020</w:t>
      </w:r>
    </w:p>
    <w:p w14:paraId="7DBC78DA" w14:textId="00539CDF" w:rsidR="00A21F0C" w:rsidRPr="00803EF0" w:rsidRDefault="00A21F0C" w:rsidP="00A21F0C">
      <w:pPr>
        <w:rPr>
          <w:sz w:val="18"/>
          <w:szCs w:val="18"/>
          <w:lang w:val="en-IN"/>
        </w:rPr>
      </w:pPr>
      <w:r w:rsidRPr="00803EF0">
        <w:rPr>
          <w:b/>
          <w:bCs/>
          <w:sz w:val="18"/>
          <w:szCs w:val="18"/>
          <w:lang w:val="en-IN"/>
        </w:rPr>
        <w:t>Client:</w:t>
      </w:r>
      <w:r w:rsidRPr="00803EF0">
        <w:rPr>
          <w:sz w:val="18"/>
          <w:szCs w:val="18"/>
          <w:lang w:val="en-IN"/>
        </w:rPr>
        <w:t xml:space="preserve"> RMG</w:t>
      </w:r>
      <w:r w:rsidRPr="00803EF0">
        <w:rPr>
          <w:sz w:val="18"/>
          <w:szCs w:val="18"/>
          <w:lang w:val="en-IN"/>
        </w:rPr>
        <w:br/>
      </w:r>
      <w:r w:rsidRPr="00803EF0">
        <w:rPr>
          <w:b/>
          <w:bCs/>
          <w:sz w:val="18"/>
          <w:szCs w:val="18"/>
          <w:lang w:val="en-IN"/>
        </w:rPr>
        <w:t>Role:</w:t>
      </w:r>
      <w:r w:rsidRPr="00803EF0">
        <w:rPr>
          <w:sz w:val="18"/>
          <w:szCs w:val="18"/>
          <w:lang w:val="en-IN"/>
        </w:rPr>
        <w:t xml:space="preserve"> Senior Software Engineer | .NET &amp; Azure Developer</w:t>
      </w:r>
    </w:p>
    <w:p w14:paraId="097EFDD4" w14:textId="14F6FB54" w:rsidR="008F0581" w:rsidRPr="00803EF0" w:rsidRDefault="00A21F0C" w:rsidP="00D94A34">
      <w:pPr>
        <w:rPr>
          <w:sz w:val="18"/>
          <w:szCs w:val="18"/>
        </w:rPr>
      </w:pPr>
      <w:r w:rsidRPr="00803EF0">
        <w:rPr>
          <w:b/>
          <w:bCs/>
          <w:sz w:val="18"/>
          <w:szCs w:val="18"/>
          <w:lang w:val="en-IN"/>
        </w:rPr>
        <w:lastRenderedPageBreak/>
        <w:t>Project Summary:</w:t>
      </w:r>
      <w:r w:rsidR="00D94A34" w:rsidRPr="00803EF0">
        <w:rPr>
          <w:b/>
          <w:bCs/>
          <w:sz w:val="18"/>
          <w:szCs w:val="18"/>
          <w:lang w:val="en-IN"/>
        </w:rPr>
        <w:t xml:space="preserve"> </w:t>
      </w:r>
      <w:r w:rsidR="008F0581" w:rsidRPr="00803EF0">
        <w:rPr>
          <w:sz w:val="18"/>
          <w:szCs w:val="18"/>
        </w:rPr>
        <w:t>Royal</w:t>
      </w:r>
      <w:r w:rsidR="008F0581" w:rsidRPr="00803EF0">
        <w:rPr>
          <w:spacing w:val="-6"/>
          <w:sz w:val="18"/>
          <w:szCs w:val="18"/>
        </w:rPr>
        <w:t xml:space="preserve"> </w:t>
      </w:r>
      <w:r w:rsidR="008F0581" w:rsidRPr="00803EF0">
        <w:rPr>
          <w:sz w:val="18"/>
          <w:szCs w:val="18"/>
        </w:rPr>
        <w:t>Mail</w:t>
      </w:r>
      <w:r w:rsidR="008F0581" w:rsidRPr="00803EF0">
        <w:rPr>
          <w:spacing w:val="-5"/>
          <w:sz w:val="18"/>
          <w:szCs w:val="18"/>
        </w:rPr>
        <w:t xml:space="preserve"> </w:t>
      </w:r>
      <w:r w:rsidR="008F0581" w:rsidRPr="00803EF0">
        <w:rPr>
          <w:sz w:val="18"/>
          <w:szCs w:val="18"/>
        </w:rPr>
        <w:t>Group</w:t>
      </w:r>
      <w:r w:rsidR="008F0581" w:rsidRPr="00803EF0">
        <w:rPr>
          <w:spacing w:val="-4"/>
          <w:sz w:val="18"/>
          <w:szCs w:val="18"/>
        </w:rPr>
        <w:t xml:space="preserve"> </w:t>
      </w:r>
      <w:r w:rsidR="008F0581" w:rsidRPr="00803EF0">
        <w:rPr>
          <w:sz w:val="18"/>
          <w:szCs w:val="18"/>
        </w:rPr>
        <w:t>is</w:t>
      </w:r>
      <w:r w:rsidR="008F0581" w:rsidRPr="00803EF0">
        <w:rPr>
          <w:spacing w:val="-5"/>
          <w:sz w:val="18"/>
          <w:szCs w:val="18"/>
        </w:rPr>
        <w:t xml:space="preserve"> </w:t>
      </w:r>
      <w:r w:rsidR="008F0581" w:rsidRPr="00803EF0">
        <w:rPr>
          <w:sz w:val="18"/>
          <w:szCs w:val="18"/>
        </w:rPr>
        <w:t>the</w:t>
      </w:r>
      <w:r w:rsidR="008F0581" w:rsidRPr="00803EF0">
        <w:rPr>
          <w:spacing w:val="-4"/>
          <w:sz w:val="18"/>
          <w:szCs w:val="18"/>
        </w:rPr>
        <w:t xml:space="preserve"> </w:t>
      </w:r>
      <w:r w:rsidR="008F0581" w:rsidRPr="00803EF0">
        <w:rPr>
          <w:sz w:val="18"/>
          <w:szCs w:val="18"/>
        </w:rPr>
        <w:t>Postal</w:t>
      </w:r>
      <w:r w:rsidR="008F0581" w:rsidRPr="00803EF0">
        <w:rPr>
          <w:spacing w:val="-4"/>
          <w:sz w:val="18"/>
          <w:szCs w:val="18"/>
        </w:rPr>
        <w:t xml:space="preserve"> </w:t>
      </w:r>
      <w:r w:rsidR="008F0581" w:rsidRPr="00803EF0">
        <w:rPr>
          <w:sz w:val="18"/>
          <w:szCs w:val="18"/>
        </w:rPr>
        <w:t>service</w:t>
      </w:r>
      <w:r w:rsidR="008F0581" w:rsidRPr="00803EF0">
        <w:rPr>
          <w:spacing w:val="-4"/>
          <w:sz w:val="18"/>
          <w:szCs w:val="18"/>
        </w:rPr>
        <w:t xml:space="preserve"> </w:t>
      </w:r>
      <w:r w:rsidR="008F0581" w:rsidRPr="00803EF0">
        <w:rPr>
          <w:sz w:val="18"/>
          <w:szCs w:val="18"/>
        </w:rPr>
        <w:t>and</w:t>
      </w:r>
      <w:r w:rsidR="008F0581" w:rsidRPr="00803EF0">
        <w:rPr>
          <w:spacing w:val="-4"/>
          <w:sz w:val="18"/>
          <w:szCs w:val="18"/>
        </w:rPr>
        <w:t xml:space="preserve"> </w:t>
      </w:r>
      <w:r w:rsidR="008F0581" w:rsidRPr="00803EF0">
        <w:rPr>
          <w:sz w:val="18"/>
          <w:szCs w:val="18"/>
        </w:rPr>
        <w:t>courier company in the United Kingdom.</w:t>
      </w:r>
      <w:r w:rsidR="00D94A34" w:rsidRPr="00803EF0">
        <w:rPr>
          <w:sz w:val="18"/>
          <w:szCs w:val="18"/>
        </w:rPr>
        <w:t xml:space="preserve"> </w:t>
      </w:r>
      <w:r w:rsidR="008F0581" w:rsidRPr="00803EF0">
        <w:rPr>
          <w:sz w:val="18"/>
          <w:szCs w:val="18"/>
        </w:rPr>
        <w:t>My self belongs to the Client Server team working as a Sr Analyst/Software</w:t>
      </w:r>
      <w:r w:rsidR="008F0581" w:rsidRPr="00803EF0">
        <w:rPr>
          <w:spacing w:val="-5"/>
          <w:sz w:val="18"/>
          <w:szCs w:val="18"/>
        </w:rPr>
        <w:t xml:space="preserve"> </w:t>
      </w:r>
      <w:r w:rsidR="008F0581" w:rsidRPr="00803EF0">
        <w:rPr>
          <w:sz w:val="18"/>
          <w:szCs w:val="18"/>
        </w:rPr>
        <w:t>Engineer,</w:t>
      </w:r>
      <w:r w:rsidR="008F0581" w:rsidRPr="00803EF0">
        <w:rPr>
          <w:spacing w:val="-6"/>
          <w:sz w:val="18"/>
          <w:szCs w:val="18"/>
        </w:rPr>
        <w:t xml:space="preserve"> </w:t>
      </w:r>
      <w:r w:rsidR="008F0581" w:rsidRPr="00803EF0">
        <w:rPr>
          <w:sz w:val="18"/>
          <w:szCs w:val="18"/>
        </w:rPr>
        <w:t>objective</w:t>
      </w:r>
      <w:r w:rsidR="008F0581" w:rsidRPr="00803EF0">
        <w:rPr>
          <w:spacing w:val="-5"/>
          <w:sz w:val="18"/>
          <w:szCs w:val="18"/>
        </w:rPr>
        <w:t xml:space="preserve"> </w:t>
      </w:r>
      <w:r w:rsidR="008F0581" w:rsidRPr="00803EF0">
        <w:rPr>
          <w:sz w:val="18"/>
          <w:szCs w:val="18"/>
        </w:rPr>
        <w:t>of</w:t>
      </w:r>
      <w:r w:rsidR="008F0581" w:rsidRPr="00803EF0">
        <w:rPr>
          <w:spacing w:val="-5"/>
          <w:sz w:val="18"/>
          <w:szCs w:val="18"/>
        </w:rPr>
        <w:t xml:space="preserve"> </w:t>
      </w:r>
      <w:r w:rsidR="008F0581" w:rsidRPr="00803EF0">
        <w:rPr>
          <w:sz w:val="18"/>
          <w:szCs w:val="18"/>
        </w:rPr>
        <w:t>this</w:t>
      </w:r>
      <w:r w:rsidR="008F0581" w:rsidRPr="00803EF0">
        <w:rPr>
          <w:spacing w:val="-5"/>
          <w:sz w:val="18"/>
          <w:szCs w:val="18"/>
        </w:rPr>
        <w:t xml:space="preserve"> </w:t>
      </w:r>
      <w:r w:rsidR="008F0581" w:rsidRPr="00803EF0">
        <w:rPr>
          <w:sz w:val="18"/>
          <w:szCs w:val="18"/>
        </w:rPr>
        <w:t>project</w:t>
      </w:r>
      <w:r w:rsidR="008F0581" w:rsidRPr="00803EF0">
        <w:rPr>
          <w:spacing w:val="-5"/>
          <w:sz w:val="18"/>
          <w:szCs w:val="18"/>
        </w:rPr>
        <w:t xml:space="preserve"> </w:t>
      </w:r>
      <w:r w:rsidR="008F0581" w:rsidRPr="00803EF0">
        <w:rPr>
          <w:sz w:val="18"/>
          <w:szCs w:val="18"/>
        </w:rPr>
        <w:t>is</w:t>
      </w:r>
      <w:r w:rsidR="008F0581" w:rsidRPr="00803EF0">
        <w:rPr>
          <w:spacing w:val="-5"/>
          <w:sz w:val="18"/>
          <w:szCs w:val="18"/>
        </w:rPr>
        <w:t xml:space="preserve"> </w:t>
      </w:r>
      <w:r w:rsidR="008F0581" w:rsidRPr="00803EF0">
        <w:rPr>
          <w:sz w:val="18"/>
          <w:szCs w:val="18"/>
        </w:rPr>
        <w:t>to</w:t>
      </w:r>
      <w:r w:rsidR="008F0581" w:rsidRPr="00803EF0">
        <w:rPr>
          <w:spacing w:val="-4"/>
          <w:sz w:val="18"/>
          <w:szCs w:val="18"/>
        </w:rPr>
        <w:t xml:space="preserve"> </w:t>
      </w:r>
      <w:r w:rsidR="008F0581" w:rsidRPr="00803EF0">
        <w:rPr>
          <w:sz w:val="18"/>
          <w:szCs w:val="18"/>
        </w:rPr>
        <w:t>support</w:t>
      </w:r>
      <w:r w:rsidR="008F0581" w:rsidRPr="00803EF0">
        <w:rPr>
          <w:spacing w:val="-5"/>
          <w:sz w:val="18"/>
          <w:szCs w:val="18"/>
        </w:rPr>
        <w:t xml:space="preserve"> </w:t>
      </w:r>
      <w:r w:rsidR="008F0581" w:rsidRPr="00803EF0">
        <w:rPr>
          <w:sz w:val="18"/>
          <w:szCs w:val="18"/>
        </w:rPr>
        <w:t>multiple Applications developed in various technologies including Enhancement and other related activities.</w:t>
      </w:r>
    </w:p>
    <w:p w14:paraId="4D6E6D8E" w14:textId="77777777" w:rsidR="001B7089" w:rsidRPr="00803EF0" w:rsidRDefault="001B7089" w:rsidP="001B7089">
      <w:pPr>
        <w:spacing w:after="50" w:line="252" w:lineRule="auto"/>
        <w:ind w:left="259" w:hanging="259"/>
        <w:rPr>
          <w:b/>
          <w:bCs/>
          <w:sz w:val="18"/>
          <w:szCs w:val="18"/>
        </w:rPr>
      </w:pPr>
      <w:r w:rsidRPr="00803EF0">
        <w:rPr>
          <w:b/>
          <w:bCs/>
          <w:sz w:val="18"/>
          <w:szCs w:val="18"/>
        </w:rPr>
        <w:t>Roles &amp; Responsibility:</w:t>
      </w:r>
    </w:p>
    <w:p w14:paraId="5B1A79F6" w14:textId="1DD4B382" w:rsidR="00CD0792" w:rsidRPr="00803EF0" w:rsidRDefault="0098065C" w:rsidP="00D94A34">
      <w:pPr>
        <w:pStyle w:val="ListParagraph"/>
        <w:numPr>
          <w:ilvl w:val="0"/>
          <w:numId w:val="24"/>
        </w:numPr>
        <w:spacing w:after="50" w:line="252" w:lineRule="auto"/>
        <w:rPr>
          <w:sz w:val="18"/>
          <w:szCs w:val="18"/>
        </w:rPr>
      </w:pPr>
      <w:r w:rsidRPr="00803EF0">
        <w:rPr>
          <w:sz w:val="18"/>
          <w:szCs w:val="18"/>
        </w:rPr>
        <w:t>Supported and enhanced multiple Royal Mail Group client-server applications developed in C#, ASP.NET, MVC, Web API, MS SQL Server, JavaScript, ADO, LINQ, JQuery, IIS, SSIS, SSRS, Entity Framework, AJAX, AngularJS, and UiPath.</w:t>
      </w:r>
    </w:p>
    <w:p w14:paraId="21C5A8D6" w14:textId="4291157D" w:rsidR="00CD0792" w:rsidRPr="00803EF0" w:rsidRDefault="0098065C" w:rsidP="001B7089">
      <w:pPr>
        <w:pStyle w:val="ListParagraph"/>
        <w:numPr>
          <w:ilvl w:val="0"/>
          <w:numId w:val="19"/>
        </w:numPr>
        <w:spacing w:after="50" w:line="252" w:lineRule="auto"/>
        <w:rPr>
          <w:sz w:val="18"/>
          <w:szCs w:val="18"/>
        </w:rPr>
      </w:pPr>
      <w:r w:rsidRPr="00803EF0">
        <w:rPr>
          <w:sz w:val="18"/>
          <w:szCs w:val="18"/>
        </w:rPr>
        <w:t>Implemented application enhancements, performance optimizations, documentation, secure code repository practices, unit testing, smoke testing, deployments, and business continuity support.</w:t>
      </w:r>
    </w:p>
    <w:p w14:paraId="36EAE4BF" w14:textId="2F1E1DAF" w:rsidR="00CD0792" w:rsidRPr="00803EF0" w:rsidRDefault="0098065C" w:rsidP="001B7089">
      <w:pPr>
        <w:pStyle w:val="ListParagraph"/>
        <w:numPr>
          <w:ilvl w:val="0"/>
          <w:numId w:val="19"/>
        </w:numPr>
        <w:spacing w:after="50" w:line="252" w:lineRule="auto"/>
        <w:rPr>
          <w:sz w:val="18"/>
          <w:szCs w:val="18"/>
        </w:rPr>
      </w:pPr>
      <w:r w:rsidRPr="00803EF0">
        <w:rPr>
          <w:sz w:val="18"/>
          <w:szCs w:val="18"/>
        </w:rPr>
        <w:t>Worked on incident resolution, service requests, change requests, defects, data fixes, integrity queries, batch interfaces, SQL stored procedures, relational database design, and query optimization.</w:t>
      </w:r>
    </w:p>
    <w:p w14:paraId="6C564668" w14:textId="2193272A" w:rsidR="00CD0792" w:rsidRPr="00803EF0" w:rsidRDefault="0098065C" w:rsidP="001B7089">
      <w:pPr>
        <w:pStyle w:val="ListParagraph"/>
        <w:numPr>
          <w:ilvl w:val="0"/>
          <w:numId w:val="19"/>
        </w:numPr>
        <w:spacing w:after="50" w:line="252" w:lineRule="auto"/>
        <w:rPr>
          <w:sz w:val="18"/>
          <w:szCs w:val="18"/>
        </w:rPr>
      </w:pPr>
      <w:r w:rsidRPr="00803EF0">
        <w:rPr>
          <w:sz w:val="18"/>
          <w:szCs w:val="18"/>
        </w:rPr>
        <w:t>Applied automation ideas through UiPath and RPA to reduce incoming incident flow; resolved SNOW tickets within SLA.</w:t>
      </w:r>
    </w:p>
    <w:p w14:paraId="44D7E783" w14:textId="60A12EB8" w:rsidR="00CD0792" w:rsidRPr="00803EF0" w:rsidRDefault="0098065C" w:rsidP="001B7089">
      <w:pPr>
        <w:pStyle w:val="ListParagraph"/>
        <w:numPr>
          <w:ilvl w:val="0"/>
          <w:numId w:val="19"/>
        </w:numPr>
        <w:spacing w:after="50" w:line="252" w:lineRule="auto"/>
        <w:rPr>
          <w:sz w:val="18"/>
          <w:szCs w:val="18"/>
        </w:rPr>
      </w:pPr>
      <w:r w:rsidRPr="00803EF0">
        <w:rPr>
          <w:sz w:val="18"/>
          <w:szCs w:val="18"/>
        </w:rPr>
        <w:t>Supported builds and deployments across testing and production environments and participated in knowledge transfer on functional modules.</w:t>
      </w:r>
    </w:p>
    <w:p w14:paraId="29D95D70" w14:textId="77777777" w:rsidR="00CD0792" w:rsidRDefault="0098065C">
      <w:pPr>
        <w:pStyle w:val="Heading2"/>
        <w:rPr>
          <w:color w:val="7E579A"/>
          <w:sz w:val="22"/>
          <w:szCs w:val="22"/>
        </w:rPr>
      </w:pPr>
      <w:r w:rsidRPr="004A100B">
        <w:rPr>
          <w:color w:val="7E579A"/>
          <w:sz w:val="22"/>
          <w:szCs w:val="22"/>
        </w:rPr>
        <w:t>Capgemini - Vikhroli, Mumbai | Lloyd Register | May 2017 - Jun 2017</w:t>
      </w:r>
    </w:p>
    <w:p w14:paraId="7AC7D3FE" w14:textId="77777777" w:rsidR="00A72F03" w:rsidRDefault="001D7A3C" w:rsidP="001D7A3C">
      <w:pPr>
        <w:rPr>
          <w:sz w:val="18"/>
          <w:szCs w:val="18"/>
          <w:lang w:val="en-IN"/>
        </w:rPr>
      </w:pPr>
      <w:r w:rsidRPr="00803EF0">
        <w:rPr>
          <w:b/>
          <w:bCs/>
          <w:sz w:val="18"/>
          <w:szCs w:val="18"/>
          <w:lang w:val="en-IN"/>
        </w:rPr>
        <w:t>Client:</w:t>
      </w:r>
      <w:r w:rsidRPr="00803EF0">
        <w:rPr>
          <w:sz w:val="18"/>
          <w:szCs w:val="18"/>
          <w:lang w:val="en-IN"/>
        </w:rPr>
        <w:t xml:space="preserve"> LR</w:t>
      </w:r>
      <w:r w:rsidRPr="00803EF0">
        <w:rPr>
          <w:sz w:val="18"/>
          <w:szCs w:val="18"/>
          <w:lang w:val="en-IN"/>
        </w:rPr>
        <w:br/>
      </w:r>
      <w:r w:rsidRPr="00803EF0">
        <w:rPr>
          <w:b/>
          <w:bCs/>
          <w:sz w:val="18"/>
          <w:szCs w:val="18"/>
          <w:lang w:val="en-IN"/>
        </w:rPr>
        <w:t>Role:</w:t>
      </w:r>
      <w:r w:rsidRPr="00803EF0">
        <w:rPr>
          <w:sz w:val="18"/>
          <w:szCs w:val="18"/>
          <w:lang w:val="en-IN"/>
        </w:rPr>
        <w:t xml:space="preserve"> Software Engineer | .NET &amp; Azure Developer</w:t>
      </w:r>
    </w:p>
    <w:p w14:paraId="0A89416F" w14:textId="77777777" w:rsidR="00A72F03" w:rsidRDefault="001D7A3C" w:rsidP="00A72F03">
      <w:pPr>
        <w:rPr>
          <w:sz w:val="18"/>
          <w:szCs w:val="18"/>
          <w:lang w:val="en-IN"/>
        </w:rPr>
      </w:pPr>
      <w:r w:rsidRPr="00803EF0">
        <w:rPr>
          <w:b/>
          <w:bCs/>
          <w:sz w:val="18"/>
          <w:szCs w:val="18"/>
          <w:lang w:val="en-IN"/>
        </w:rPr>
        <w:t>Project Summary:</w:t>
      </w:r>
      <w:r w:rsidRPr="00803EF0">
        <w:rPr>
          <w:b/>
          <w:sz w:val="18"/>
          <w:szCs w:val="18"/>
        </w:rPr>
        <w:t xml:space="preserve"> </w:t>
      </w:r>
      <w:r w:rsidRPr="00803EF0">
        <w:rPr>
          <w:sz w:val="18"/>
          <w:szCs w:val="18"/>
        </w:rPr>
        <w:t>LR is a leading international provider of classification, compliance and consultancy</w:t>
      </w:r>
      <w:r w:rsidRPr="00803EF0">
        <w:rPr>
          <w:spacing w:val="-3"/>
          <w:sz w:val="18"/>
          <w:szCs w:val="18"/>
        </w:rPr>
        <w:t xml:space="preserve"> </w:t>
      </w:r>
      <w:r w:rsidRPr="00803EF0">
        <w:rPr>
          <w:sz w:val="18"/>
          <w:szCs w:val="18"/>
        </w:rPr>
        <w:t>services</w:t>
      </w:r>
      <w:r w:rsidRPr="00803EF0">
        <w:rPr>
          <w:spacing w:val="-5"/>
          <w:sz w:val="18"/>
          <w:szCs w:val="18"/>
        </w:rPr>
        <w:t xml:space="preserve"> </w:t>
      </w:r>
      <w:r w:rsidRPr="00803EF0">
        <w:rPr>
          <w:sz w:val="18"/>
          <w:szCs w:val="18"/>
        </w:rPr>
        <w:t>to</w:t>
      </w:r>
      <w:r w:rsidRPr="00803EF0">
        <w:rPr>
          <w:spacing w:val="-3"/>
          <w:sz w:val="18"/>
          <w:szCs w:val="18"/>
        </w:rPr>
        <w:t xml:space="preserve"> </w:t>
      </w:r>
      <w:r w:rsidRPr="00803EF0">
        <w:rPr>
          <w:sz w:val="18"/>
          <w:szCs w:val="18"/>
        </w:rPr>
        <w:t>the</w:t>
      </w:r>
      <w:r w:rsidRPr="00803EF0">
        <w:rPr>
          <w:spacing w:val="-6"/>
          <w:sz w:val="18"/>
          <w:szCs w:val="18"/>
        </w:rPr>
        <w:t xml:space="preserve"> </w:t>
      </w:r>
      <w:r w:rsidRPr="00803EF0">
        <w:rPr>
          <w:sz w:val="18"/>
          <w:szCs w:val="18"/>
        </w:rPr>
        <w:t>marine</w:t>
      </w:r>
      <w:r w:rsidRPr="00803EF0">
        <w:rPr>
          <w:spacing w:val="-4"/>
          <w:sz w:val="18"/>
          <w:szCs w:val="18"/>
        </w:rPr>
        <w:t xml:space="preserve"> </w:t>
      </w:r>
      <w:r w:rsidRPr="00803EF0">
        <w:rPr>
          <w:sz w:val="18"/>
          <w:szCs w:val="18"/>
        </w:rPr>
        <w:t>and</w:t>
      </w:r>
      <w:r w:rsidRPr="00803EF0">
        <w:rPr>
          <w:spacing w:val="-5"/>
          <w:sz w:val="18"/>
          <w:szCs w:val="18"/>
        </w:rPr>
        <w:t xml:space="preserve"> </w:t>
      </w:r>
      <w:r w:rsidRPr="00803EF0">
        <w:rPr>
          <w:sz w:val="18"/>
          <w:szCs w:val="18"/>
        </w:rPr>
        <w:t>offshore</w:t>
      </w:r>
      <w:r w:rsidRPr="00803EF0">
        <w:rPr>
          <w:spacing w:val="-4"/>
          <w:sz w:val="18"/>
          <w:szCs w:val="18"/>
        </w:rPr>
        <w:t xml:space="preserve"> </w:t>
      </w:r>
      <w:r w:rsidRPr="00803EF0">
        <w:rPr>
          <w:sz w:val="18"/>
          <w:szCs w:val="18"/>
        </w:rPr>
        <w:t>industries,</w:t>
      </w:r>
      <w:r w:rsidRPr="00803EF0">
        <w:rPr>
          <w:spacing w:val="-4"/>
          <w:sz w:val="18"/>
          <w:szCs w:val="18"/>
        </w:rPr>
        <w:t xml:space="preserve"> </w:t>
      </w:r>
      <w:r w:rsidRPr="00803EF0">
        <w:rPr>
          <w:sz w:val="18"/>
          <w:szCs w:val="18"/>
        </w:rPr>
        <w:t>helping</w:t>
      </w:r>
      <w:r w:rsidRPr="00803EF0">
        <w:rPr>
          <w:spacing w:val="-3"/>
          <w:sz w:val="18"/>
          <w:szCs w:val="18"/>
        </w:rPr>
        <w:t xml:space="preserve"> </w:t>
      </w:r>
      <w:r w:rsidRPr="00803EF0">
        <w:rPr>
          <w:sz w:val="18"/>
          <w:szCs w:val="18"/>
        </w:rPr>
        <w:t>our</w:t>
      </w:r>
      <w:r w:rsidRPr="00803EF0">
        <w:rPr>
          <w:spacing w:val="-4"/>
          <w:sz w:val="18"/>
          <w:szCs w:val="18"/>
        </w:rPr>
        <w:t xml:space="preserve"> </w:t>
      </w:r>
      <w:r w:rsidRPr="00803EF0">
        <w:rPr>
          <w:sz w:val="18"/>
          <w:szCs w:val="18"/>
        </w:rPr>
        <w:t>clients</w:t>
      </w:r>
      <w:r w:rsidRPr="00803EF0">
        <w:rPr>
          <w:spacing w:val="-5"/>
          <w:sz w:val="18"/>
          <w:szCs w:val="18"/>
        </w:rPr>
        <w:t xml:space="preserve"> </w:t>
      </w:r>
      <w:r w:rsidRPr="00803EF0">
        <w:rPr>
          <w:sz w:val="18"/>
          <w:szCs w:val="18"/>
        </w:rPr>
        <w:t>design,</w:t>
      </w:r>
      <w:r w:rsidRPr="00803EF0">
        <w:rPr>
          <w:spacing w:val="-4"/>
          <w:sz w:val="18"/>
          <w:szCs w:val="18"/>
        </w:rPr>
        <w:t xml:space="preserve"> </w:t>
      </w:r>
      <w:r w:rsidRPr="00803EF0">
        <w:rPr>
          <w:sz w:val="18"/>
          <w:szCs w:val="18"/>
        </w:rPr>
        <w:t>construct</w:t>
      </w:r>
      <w:r w:rsidRPr="00803EF0">
        <w:rPr>
          <w:spacing w:val="-4"/>
          <w:sz w:val="18"/>
          <w:szCs w:val="18"/>
        </w:rPr>
        <w:t xml:space="preserve"> </w:t>
      </w:r>
      <w:r w:rsidRPr="00803EF0">
        <w:rPr>
          <w:sz w:val="18"/>
          <w:szCs w:val="18"/>
        </w:rPr>
        <w:t>and operate their assets to the highest levels of safety and performance.</w:t>
      </w:r>
    </w:p>
    <w:p w14:paraId="381CE76D" w14:textId="6C5B6D9E" w:rsidR="00526E93" w:rsidRPr="00A72F03" w:rsidRDefault="00526E93" w:rsidP="00A72F03">
      <w:pPr>
        <w:rPr>
          <w:sz w:val="18"/>
          <w:szCs w:val="18"/>
          <w:lang w:val="en-IN"/>
        </w:rPr>
      </w:pPr>
      <w:r w:rsidRPr="00803EF0">
        <w:rPr>
          <w:b/>
          <w:bCs/>
          <w:sz w:val="18"/>
          <w:szCs w:val="18"/>
        </w:rPr>
        <w:t>Roles &amp; Responsibility:</w:t>
      </w:r>
    </w:p>
    <w:p w14:paraId="12E26B28" w14:textId="6120E9F2" w:rsidR="00CD0792" w:rsidRPr="00803EF0" w:rsidRDefault="0098065C" w:rsidP="003B329B">
      <w:pPr>
        <w:pStyle w:val="ListParagraph"/>
        <w:numPr>
          <w:ilvl w:val="0"/>
          <w:numId w:val="25"/>
        </w:numPr>
        <w:spacing w:after="50" w:line="252" w:lineRule="auto"/>
        <w:rPr>
          <w:sz w:val="18"/>
          <w:szCs w:val="18"/>
        </w:rPr>
      </w:pPr>
      <w:r w:rsidRPr="00803EF0">
        <w:rPr>
          <w:sz w:val="18"/>
          <w:szCs w:val="18"/>
        </w:rPr>
        <w:t>Worked as a .NET Developer / shadow resource for application enhancements, performance optimization, SQL stored procedures, relational database views, and batch development.</w:t>
      </w:r>
    </w:p>
    <w:p w14:paraId="13358C5D" w14:textId="18765FA7" w:rsidR="00CD0792" w:rsidRPr="00803EF0" w:rsidRDefault="0098065C" w:rsidP="00526E93">
      <w:pPr>
        <w:pStyle w:val="ListParagraph"/>
        <w:numPr>
          <w:ilvl w:val="0"/>
          <w:numId w:val="20"/>
        </w:numPr>
        <w:spacing w:after="50" w:line="252" w:lineRule="auto"/>
        <w:rPr>
          <w:sz w:val="18"/>
          <w:szCs w:val="18"/>
        </w:rPr>
      </w:pPr>
      <w:r w:rsidRPr="00803EF0">
        <w:rPr>
          <w:sz w:val="18"/>
          <w:szCs w:val="18"/>
        </w:rPr>
        <w:t>Developed components in Visual Studio using C#.NET, ASP.NET Core, Entity Framework, WCF services, Web API, and SQL Server while working independently and with large teams.</w:t>
      </w:r>
    </w:p>
    <w:p w14:paraId="0856936C" w14:textId="77777777" w:rsidR="00CD0792" w:rsidRPr="004A100B" w:rsidRDefault="0098065C">
      <w:pPr>
        <w:pStyle w:val="Heading2"/>
        <w:rPr>
          <w:color w:val="7E579A"/>
          <w:sz w:val="22"/>
          <w:szCs w:val="22"/>
        </w:rPr>
      </w:pPr>
      <w:r w:rsidRPr="004A100B">
        <w:rPr>
          <w:color w:val="7E579A"/>
          <w:sz w:val="22"/>
          <w:szCs w:val="22"/>
        </w:rPr>
        <w:t>Capgemini | Online Recruitment System | Jan 2017 - Apr 2017</w:t>
      </w:r>
    </w:p>
    <w:p w14:paraId="7C623C38" w14:textId="6EC88D8D" w:rsidR="00CD0792" w:rsidRPr="00803EF0" w:rsidRDefault="0098065C" w:rsidP="003B329B">
      <w:pPr>
        <w:pStyle w:val="ListParagraph"/>
        <w:numPr>
          <w:ilvl w:val="0"/>
          <w:numId w:val="26"/>
        </w:numPr>
        <w:spacing w:after="50" w:line="252" w:lineRule="auto"/>
        <w:rPr>
          <w:sz w:val="18"/>
          <w:szCs w:val="18"/>
        </w:rPr>
      </w:pPr>
      <w:r w:rsidRPr="00803EF0">
        <w:rPr>
          <w:sz w:val="18"/>
          <w:szCs w:val="18"/>
        </w:rPr>
        <w:t>Contributed to an online recruitment system that provided a platform for interaction between employers and jobseekers using WinForms, ASP.NET, and ADO.</w:t>
      </w:r>
    </w:p>
    <w:p w14:paraId="5FAD3411" w14:textId="77777777" w:rsidR="00CD0792" w:rsidRDefault="00CD0792">
      <w:pPr>
        <w:pBdr>
          <w:bottom w:val="single" w:sz="8" w:space="1" w:color="7E579A"/>
        </w:pBdr>
        <w:spacing w:before="80" w:after="120"/>
      </w:pPr>
    </w:p>
    <w:p w14:paraId="12B3569B" w14:textId="77777777" w:rsidR="00CD0792" w:rsidRPr="00C1705B" w:rsidRDefault="0098065C">
      <w:pPr>
        <w:pStyle w:val="Heading1"/>
        <w:rPr>
          <w:sz w:val="22"/>
          <w:szCs w:val="22"/>
        </w:rPr>
      </w:pPr>
      <w:r w:rsidRPr="00C1705B">
        <w:rPr>
          <w:sz w:val="22"/>
          <w:szCs w:val="22"/>
        </w:rPr>
        <w:t>EDUCATION</w:t>
      </w:r>
    </w:p>
    <w:tbl>
      <w:tblPr>
        <w:tblW w:w="0" w:type="auto"/>
        <w:jc w:val="center"/>
        <w:tblLayout w:type="fixed"/>
        <w:tblLook w:val="04A0" w:firstRow="1" w:lastRow="0" w:firstColumn="1" w:lastColumn="0" w:noHBand="0" w:noVBand="1"/>
      </w:tblPr>
      <w:tblGrid>
        <w:gridCol w:w="1699"/>
        <w:gridCol w:w="3283"/>
        <w:gridCol w:w="2376"/>
        <w:gridCol w:w="965"/>
        <w:gridCol w:w="1080"/>
      </w:tblGrid>
      <w:tr w:rsidR="00CD0792" w14:paraId="152A9C97" w14:textId="77777777">
        <w:trPr>
          <w:jc w:val="center"/>
        </w:trPr>
        <w:tc>
          <w:tcPr>
            <w:tcW w:w="1699" w:type="dxa"/>
            <w:tcBorders>
              <w:top w:val="single" w:sz="4" w:space="0" w:color="D9D7DD"/>
              <w:left w:val="single" w:sz="4" w:space="0" w:color="D9D7DD"/>
              <w:bottom w:val="single" w:sz="4" w:space="0" w:color="D9D7DD"/>
              <w:right w:val="single" w:sz="4" w:space="0" w:color="D9D7DD"/>
            </w:tcBorders>
            <w:shd w:val="clear" w:color="auto" w:fill="F3F3F3"/>
          </w:tcPr>
          <w:p w14:paraId="050E3767" w14:textId="77777777" w:rsidR="00CD0792" w:rsidRDefault="0098065C">
            <w:pPr>
              <w:spacing w:after="0" w:line="259" w:lineRule="auto"/>
            </w:pPr>
            <w:r>
              <w:rPr>
                <w:b/>
                <w:sz w:val="17"/>
              </w:rPr>
              <w:t>Qualification</w:t>
            </w:r>
          </w:p>
        </w:tc>
        <w:tc>
          <w:tcPr>
            <w:tcW w:w="3283" w:type="dxa"/>
            <w:tcBorders>
              <w:top w:val="single" w:sz="4" w:space="0" w:color="D9D7DD"/>
              <w:left w:val="single" w:sz="4" w:space="0" w:color="D9D7DD"/>
              <w:bottom w:val="single" w:sz="4" w:space="0" w:color="D9D7DD"/>
              <w:right w:val="single" w:sz="4" w:space="0" w:color="D9D7DD"/>
            </w:tcBorders>
            <w:shd w:val="clear" w:color="auto" w:fill="F3F3F3"/>
          </w:tcPr>
          <w:p w14:paraId="0D701BA6" w14:textId="77777777" w:rsidR="00CD0792" w:rsidRDefault="0098065C">
            <w:pPr>
              <w:spacing w:after="0" w:line="259" w:lineRule="auto"/>
            </w:pPr>
            <w:r>
              <w:rPr>
                <w:b/>
                <w:sz w:val="17"/>
              </w:rPr>
              <w:t>Institute</w:t>
            </w:r>
          </w:p>
        </w:tc>
        <w:tc>
          <w:tcPr>
            <w:tcW w:w="2376" w:type="dxa"/>
            <w:tcBorders>
              <w:top w:val="single" w:sz="4" w:space="0" w:color="D9D7DD"/>
              <w:left w:val="single" w:sz="4" w:space="0" w:color="D9D7DD"/>
              <w:bottom w:val="single" w:sz="4" w:space="0" w:color="D9D7DD"/>
              <w:right w:val="single" w:sz="4" w:space="0" w:color="D9D7DD"/>
            </w:tcBorders>
            <w:shd w:val="clear" w:color="auto" w:fill="F3F3F3"/>
          </w:tcPr>
          <w:p w14:paraId="20E16FBF" w14:textId="77777777" w:rsidR="00CD0792" w:rsidRDefault="0098065C">
            <w:pPr>
              <w:spacing w:after="0" w:line="259" w:lineRule="auto"/>
            </w:pPr>
            <w:r>
              <w:rPr>
                <w:b/>
                <w:sz w:val="17"/>
              </w:rPr>
              <w:t>Board / University</w:t>
            </w:r>
          </w:p>
        </w:tc>
        <w:tc>
          <w:tcPr>
            <w:tcW w:w="965" w:type="dxa"/>
            <w:tcBorders>
              <w:top w:val="single" w:sz="4" w:space="0" w:color="D9D7DD"/>
              <w:left w:val="single" w:sz="4" w:space="0" w:color="D9D7DD"/>
              <w:bottom w:val="single" w:sz="4" w:space="0" w:color="D9D7DD"/>
              <w:right w:val="single" w:sz="4" w:space="0" w:color="D9D7DD"/>
            </w:tcBorders>
            <w:shd w:val="clear" w:color="auto" w:fill="F3F3F3"/>
          </w:tcPr>
          <w:p w14:paraId="0388ADF5" w14:textId="77777777" w:rsidR="00CD0792" w:rsidRDefault="0098065C">
            <w:pPr>
              <w:spacing w:after="0" w:line="259" w:lineRule="auto"/>
            </w:pPr>
            <w:r>
              <w:rPr>
                <w:b/>
                <w:sz w:val="17"/>
              </w:rPr>
              <w:t>Year</w:t>
            </w:r>
          </w:p>
        </w:tc>
        <w:tc>
          <w:tcPr>
            <w:tcW w:w="1080" w:type="dxa"/>
            <w:tcBorders>
              <w:top w:val="single" w:sz="4" w:space="0" w:color="D9D7DD"/>
              <w:left w:val="single" w:sz="4" w:space="0" w:color="D9D7DD"/>
              <w:bottom w:val="single" w:sz="4" w:space="0" w:color="D9D7DD"/>
              <w:right w:val="single" w:sz="4" w:space="0" w:color="D9D7DD"/>
            </w:tcBorders>
            <w:shd w:val="clear" w:color="auto" w:fill="F3F3F3"/>
          </w:tcPr>
          <w:p w14:paraId="2D8652FE" w14:textId="77777777" w:rsidR="00CD0792" w:rsidRDefault="0098065C">
            <w:pPr>
              <w:spacing w:after="0" w:line="259" w:lineRule="auto"/>
            </w:pPr>
            <w:r>
              <w:rPr>
                <w:b/>
                <w:sz w:val="17"/>
              </w:rPr>
              <w:t>Score</w:t>
            </w:r>
          </w:p>
        </w:tc>
      </w:tr>
      <w:tr w:rsidR="00CD0792" w14:paraId="26F37E94" w14:textId="77777777">
        <w:trPr>
          <w:jc w:val="center"/>
        </w:trPr>
        <w:tc>
          <w:tcPr>
            <w:tcW w:w="1699" w:type="dxa"/>
            <w:tcBorders>
              <w:top w:val="single" w:sz="4" w:space="0" w:color="D9D7DD"/>
              <w:left w:val="single" w:sz="4" w:space="0" w:color="D9D7DD"/>
              <w:bottom w:val="single" w:sz="4" w:space="0" w:color="D9D7DD"/>
              <w:right w:val="single" w:sz="4" w:space="0" w:color="D9D7DD"/>
            </w:tcBorders>
          </w:tcPr>
          <w:p w14:paraId="1EC5F6D1" w14:textId="77777777" w:rsidR="00CD0792" w:rsidRDefault="0098065C">
            <w:pPr>
              <w:spacing w:after="0" w:line="259" w:lineRule="auto"/>
            </w:pPr>
            <w:r>
              <w:rPr>
                <w:sz w:val="17"/>
              </w:rPr>
              <w:t>B.E. - Computers</w:t>
            </w:r>
          </w:p>
        </w:tc>
        <w:tc>
          <w:tcPr>
            <w:tcW w:w="3283" w:type="dxa"/>
            <w:tcBorders>
              <w:top w:val="single" w:sz="4" w:space="0" w:color="D9D7DD"/>
              <w:left w:val="single" w:sz="4" w:space="0" w:color="D9D7DD"/>
              <w:bottom w:val="single" w:sz="4" w:space="0" w:color="D9D7DD"/>
              <w:right w:val="single" w:sz="4" w:space="0" w:color="D9D7DD"/>
            </w:tcBorders>
          </w:tcPr>
          <w:p w14:paraId="2B9A7EFA" w14:textId="77777777" w:rsidR="00CD0792" w:rsidRDefault="0098065C">
            <w:pPr>
              <w:spacing w:after="0" w:line="259" w:lineRule="auto"/>
            </w:pPr>
            <w:r>
              <w:rPr>
                <w:sz w:val="17"/>
              </w:rPr>
              <w:t>Thakur College of Engineering and Technology</w:t>
            </w:r>
          </w:p>
        </w:tc>
        <w:tc>
          <w:tcPr>
            <w:tcW w:w="2376" w:type="dxa"/>
            <w:tcBorders>
              <w:top w:val="single" w:sz="4" w:space="0" w:color="D9D7DD"/>
              <w:left w:val="single" w:sz="4" w:space="0" w:color="D9D7DD"/>
              <w:bottom w:val="single" w:sz="4" w:space="0" w:color="D9D7DD"/>
              <w:right w:val="single" w:sz="4" w:space="0" w:color="D9D7DD"/>
            </w:tcBorders>
          </w:tcPr>
          <w:p w14:paraId="6106087F" w14:textId="77777777" w:rsidR="00CD0792" w:rsidRDefault="0098065C">
            <w:pPr>
              <w:spacing w:after="0" w:line="259" w:lineRule="auto"/>
            </w:pPr>
            <w:r>
              <w:rPr>
                <w:sz w:val="17"/>
              </w:rPr>
              <w:t>Mumbai University</w:t>
            </w:r>
          </w:p>
        </w:tc>
        <w:tc>
          <w:tcPr>
            <w:tcW w:w="965" w:type="dxa"/>
            <w:tcBorders>
              <w:top w:val="single" w:sz="4" w:space="0" w:color="D9D7DD"/>
              <w:left w:val="single" w:sz="4" w:space="0" w:color="D9D7DD"/>
              <w:bottom w:val="single" w:sz="4" w:space="0" w:color="D9D7DD"/>
              <w:right w:val="single" w:sz="4" w:space="0" w:color="D9D7DD"/>
            </w:tcBorders>
          </w:tcPr>
          <w:p w14:paraId="3F80DB82" w14:textId="77777777" w:rsidR="00CD0792" w:rsidRDefault="0098065C">
            <w:pPr>
              <w:spacing w:after="0" w:line="259" w:lineRule="auto"/>
            </w:pPr>
            <w:r>
              <w:rPr>
                <w:sz w:val="17"/>
              </w:rPr>
              <w:t>2016</w:t>
            </w:r>
          </w:p>
        </w:tc>
        <w:tc>
          <w:tcPr>
            <w:tcW w:w="1080" w:type="dxa"/>
            <w:tcBorders>
              <w:top w:val="single" w:sz="4" w:space="0" w:color="D9D7DD"/>
              <w:left w:val="single" w:sz="4" w:space="0" w:color="D9D7DD"/>
              <w:bottom w:val="single" w:sz="4" w:space="0" w:color="D9D7DD"/>
              <w:right w:val="single" w:sz="4" w:space="0" w:color="D9D7DD"/>
            </w:tcBorders>
          </w:tcPr>
          <w:p w14:paraId="4D71EF3B" w14:textId="77777777" w:rsidR="00CD0792" w:rsidRDefault="0098065C">
            <w:pPr>
              <w:spacing w:after="0" w:line="259" w:lineRule="auto"/>
            </w:pPr>
            <w:r>
              <w:rPr>
                <w:sz w:val="17"/>
              </w:rPr>
              <w:t>8.64 CGPA</w:t>
            </w:r>
          </w:p>
        </w:tc>
      </w:tr>
      <w:tr w:rsidR="00CD0792" w14:paraId="4B48C758" w14:textId="77777777">
        <w:trPr>
          <w:jc w:val="center"/>
        </w:trPr>
        <w:tc>
          <w:tcPr>
            <w:tcW w:w="1699" w:type="dxa"/>
            <w:tcBorders>
              <w:top w:val="single" w:sz="4" w:space="0" w:color="D9D7DD"/>
              <w:left w:val="single" w:sz="4" w:space="0" w:color="D9D7DD"/>
              <w:bottom w:val="single" w:sz="4" w:space="0" w:color="D9D7DD"/>
              <w:right w:val="single" w:sz="4" w:space="0" w:color="D9D7DD"/>
            </w:tcBorders>
          </w:tcPr>
          <w:p w14:paraId="664BCCEE" w14:textId="77777777" w:rsidR="00CD0792" w:rsidRDefault="0098065C">
            <w:pPr>
              <w:spacing w:after="0" w:line="259" w:lineRule="auto"/>
            </w:pPr>
            <w:r>
              <w:rPr>
                <w:sz w:val="17"/>
              </w:rPr>
              <w:t>XII</w:t>
            </w:r>
          </w:p>
        </w:tc>
        <w:tc>
          <w:tcPr>
            <w:tcW w:w="3283" w:type="dxa"/>
            <w:tcBorders>
              <w:top w:val="single" w:sz="4" w:space="0" w:color="D9D7DD"/>
              <w:left w:val="single" w:sz="4" w:space="0" w:color="D9D7DD"/>
              <w:bottom w:val="single" w:sz="4" w:space="0" w:color="D9D7DD"/>
              <w:right w:val="single" w:sz="4" w:space="0" w:color="D9D7DD"/>
            </w:tcBorders>
          </w:tcPr>
          <w:p w14:paraId="0501A626" w14:textId="77777777" w:rsidR="00CD0792" w:rsidRDefault="0098065C">
            <w:pPr>
              <w:spacing w:after="0" w:line="259" w:lineRule="auto"/>
            </w:pPr>
            <w:r>
              <w:rPr>
                <w:sz w:val="17"/>
              </w:rPr>
              <w:t>Elphinstone College, Mumbai</w:t>
            </w:r>
          </w:p>
        </w:tc>
        <w:tc>
          <w:tcPr>
            <w:tcW w:w="2376" w:type="dxa"/>
            <w:tcBorders>
              <w:top w:val="single" w:sz="4" w:space="0" w:color="D9D7DD"/>
              <w:left w:val="single" w:sz="4" w:space="0" w:color="D9D7DD"/>
              <w:bottom w:val="single" w:sz="4" w:space="0" w:color="D9D7DD"/>
              <w:right w:val="single" w:sz="4" w:space="0" w:color="D9D7DD"/>
            </w:tcBorders>
          </w:tcPr>
          <w:p w14:paraId="2B4FB18F" w14:textId="77777777" w:rsidR="00CD0792" w:rsidRDefault="0098065C">
            <w:pPr>
              <w:spacing w:after="0" w:line="259" w:lineRule="auto"/>
            </w:pPr>
            <w:r>
              <w:rPr>
                <w:sz w:val="17"/>
              </w:rPr>
              <w:t>Maharashtra Board</w:t>
            </w:r>
          </w:p>
        </w:tc>
        <w:tc>
          <w:tcPr>
            <w:tcW w:w="965" w:type="dxa"/>
            <w:tcBorders>
              <w:top w:val="single" w:sz="4" w:space="0" w:color="D9D7DD"/>
              <w:left w:val="single" w:sz="4" w:space="0" w:color="D9D7DD"/>
              <w:bottom w:val="single" w:sz="4" w:space="0" w:color="D9D7DD"/>
              <w:right w:val="single" w:sz="4" w:space="0" w:color="D9D7DD"/>
            </w:tcBorders>
          </w:tcPr>
          <w:p w14:paraId="2B5B85CE" w14:textId="77777777" w:rsidR="00CD0792" w:rsidRDefault="0098065C">
            <w:pPr>
              <w:spacing w:after="0" w:line="259" w:lineRule="auto"/>
            </w:pPr>
            <w:r>
              <w:rPr>
                <w:sz w:val="17"/>
              </w:rPr>
              <w:t>2012</w:t>
            </w:r>
          </w:p>
        </w:tc>
        <w:tc>
          <w:tcPr>
            <w:tcW w:w="1080" w:type="dxa"/>
            <w:tcBorders>
              <w:top w:val="single" w:sz="4" w:space="0" w:color="D9D7DD"/>
              <w:left w:val="single" w:sz="4" w:space="0" w:color="D9D7DD"/>
              <w:bottom w:val="single" w:sz="4" w:space="0" w:color="D9D7DD"/>
              <w:right w:val="single" w:sz="4" w:space="0" w:color="D9D7DD"/>
            </w:tcBorders>
          </w:tcPr>
          <w:p w14:paraId="7128F4EB" w14:textId="77777777" w:rsidR="00CD0792" w:rsidRDefault="0098065C">
            <w:pPr>
              <w:spacing w:after="0" w:line="259" w:lineRule="auto"/>
            </w:pPr>
            <w:r>
              <w:rPr>
                <w:sz w:val="17"/>
              </w:rPr>
              <w:t>67.33%</w:t>
            </w:r>
          </w:p>
        </w:tc>
      </w:tr>
      <w:tr w:rsidR="00CD0792" w14:paraId="683A82E0" w14:textId="77777777">
        <w:trPr>
          <w:jc w:val="center"/>
        </w:trPr>
        <w:tc>
          <w:tcPr>
            <w:tcW w:w="1699" w:type="dxa"/>
            <w:tcBorders>
              <w:top w:val="single" w:sz="4" w:space="0" w:color="D9D7DD"/>
              <w:left w:val="single" w:sz="4" w:space="0" w:color="D9D7DD"/>
              <w:bottom w:val="single" w:sz="4" w:space="0" w:color="D9D7DD"/>
              <w:right w:val="single" w:sz="4" w:space="0" w:color="D9D7DD"/>
            </w:tcBorders>
          </w:tcPr>
          <w:p w14:paraId="42144B11" w14:textId="77777777" w:rsidR="00CD0792" w:rsidRDefault="0098065C">
            <w:pPr>
              <w:spacing w:after="0" w:line="259" w:lineRule="auto"/>
            </w:pPr>
            <w:r>
              <w:rPr>
                <w:sz w:val="17"/>
              </w:rPr>
              <w:t>X</w:t>
            </w:r>
          </w:p>
        </w:tc>
        <w:tc>
          <w:tcPr>
            <w:tcW w:w="3283" w:type="dxa"/>
            <w:tcBorders>
              <w:top w:val="single" w:sz="4" w:space="0" w:color="D9D7DD"/>
              <w:left w:val="single" w:sz="4" w:space="0" w:color="D9D7DD"/>
              <w:bottom w:val="single" w:sz="4" w:space="0" w:color="D9D7DD"/>
              <w:right w:val="single" w:sz="4" w:space="0" w:color="D9D7DD"/>
            </w:tcBorders>
          </w:tcPr>
          <w:p w14:paraId="1F90ABB0" w14:textId="77777777" w:rsidR="00CD0792" w:rsidRDefault="0098065C">
            <w:pPr>
              <w:spacing w:after="0" w:line="259" w:lineRule="auto"/>
            </w:pPr>
            <w:r>
              <w:rPr>
                <w:sz w:val="17"/>
              </w:rPr>
              <w:t>Himalaya High School</w:t>
            </w:r>
          </w:p>
        </w:tc>
        <w:tc>
          <w:tcPr>
            <w:tcW w:w="2376" w:type="dxa"/>
            <w:tcBorders>
              <w:top w:val="single" w:sz="4" w:space="0" w:color="D9D7DD"/>
              <w:left w:val="single" w:sz="4" w:space="0" w:color="D9D7DD"/>
              <w:bottom w:val="single" w:sz="4" w:space="0" w:color="D9D7DD"/>
              <w:right w:val="single" w:sz="4" w:space="0" w:color="D9D7DD"/>
            </w:tcBorders>
          </w:tcPr>
          <w:p w14:paraId="0C17309E" w14:textId="77777777" w:rsidR="00CD0792" w:rsidRDefault="0098065C">
            <w:pPr>
              <w:spacing w:after="0" w:line="259" w:lineRule="auto"/>
            </w:pPr>
            <w:r>
              <w:rPr>
                <w:sz w:val="17"/>
              </w:rPr>
              <w:t>Maharashtra Board</w:t>
            </w:r>
          </w:p>
        </w:tc>
        <w:tc>
          <w:tcPr>
            <w:tcW w:w="965" w:type="dxa"/>
            <w:tcBorders>
              <w:top w:val="single" w:sz="4" w:space="0" w:color="D9D7DD"/>
              <w:left w:val="single" w:sz="4" w:space="0" w:color="D9D7DD"/>
              <w:bottom w:val="single" w:sz="4" w:space="0" w:color="D9D7DD"/>
              <w:right w:val="single" w:sz="4" w:space="0" w:color="D9D7DD"/>
            </w:tcBorders>
          </w:tcPr>
          <w:p w14:paraId="70B0E148" w14:textId="77777777" w:rsidR="00CD0792" w:rsidRDefault="0098065C">
            <w:pPr>
              <w:spacing w:after="0" w:line="259" w:lineRule="auto"/>
            </w:pPr>
            <w:r>
              <w:rPr>
                <w:sz w:val="17"/>
              </w:rPr>
              <w:t>2010</w:t>
            </w:r>
          </w:p>
        </w:tc>
        <w:tc>
          <w:tcPr>
            <w:tcW w:w="1080" w:type="dxa"/>
            <w:tcBorders>
              <w:top w:val="single" w:sz="4" w:space="0" w:color="D9D7DD"/>
              <w:left w:val="single" w:sz="4" w:space="0" w:color="D9D7DD"/>
              <w:bottom w:val="single" w:sz="4" w:space="0" w:color="D9D7DD"/>
              <w:right w:val="single" w:sz="4" w:space="0" w:color="D9D7DD"/>
            </w:tcBorders>
          </w:tcPr>
          <w:p w14:paraId="4CBF76B9" w14:textId="77777777" w:rsidR="00CD0792" w:rsidRDefault="0098065C">
            <w:pPr>
              <w:spacing w:after="0" w:line="259" w:lineRule="auto"/>
            </w:pPr>
            <w:r>
              <w:rPr>
                <w:sz w:val="17"/>
              </w:rPr>
              <w:t>72.30%</w:t>
            </w:r>
          </w:p>
        </w:tc>
      </w:tr>
    </w:tbl>
    <w:p w14:paraId="27BBCC41" w14:textId="77777777" w:rsidR="00CD0792" w:rsidRDefault="00CD0792">
      <w:pPr>
        <w:pBdr>
          <w:bottom w:val="single" w:sz="8" w:space="1" w:color="7E579A"/>
        </w:pBdr>
        <w:spacing w:before="80" w:after="120"/>
      </w:pPr>
    </w:p>
    <w:p w14:paraId="6A979D45" w14:textId="77777777" w:rsidR="00CD0792" w:rsidRPr="00C1705B" w:rsidRDefault="0098065C">
      <w:pPr>
        <w:pStyle w:val="Heading1"/>
        <w:rPr>
          <w:sz w:val="22"/>
          <w:szCs w:val="22"/>
        </w:rPr>
      </w:pPr>
      <w:r w:rsidRPr="00C1705B">
        <w:rPr>
          <w:sz w:val="22"/>
          <w:szCs w:val="22"/>
        </w:rPr>
        <w:t>CERTIFICATIONS</w:t>
      </w:r>
    </w:p>
    <w:p w14:paraId="0F7253A9" w14:textId="137298A7" w:rsidR="0069221D" w:rsidRPr="00C1705B" w:rsidRDefault="0098065C">
      <w:pPr>
        <w:spacing w:after="36" w:line="252" w:lineRule="auto"/>
        <w:ind w:left="259" w:hanging="259"/>
        <w:rPr>
          <w:sz w:val="18"/>
          <w:szCs w:val="18"/>
        </w:rPr>
      </w:pPr>
      <w:r>
        <w:rPr>
          <w:sz w:val="19"/>
        </w:rPr>
        <w:t xml:space="preserve">- </w:t>
      </w:r>
      <w:r w:rsidR="0069221D" w:rsidRPr="00C1705B">
        <w:rPr>
          <w:sz w:val="18"/>
          <w:szCs w:val="18"/>
        </w:rPr>
        <w:t>Completed training by Microsoft in Azure AI (AI-103).</w:t>
      </w:r>
    </w:p>
    <w:p w14:paraId="49E48B65" w14:textId="5AD84CEC" w:rsidR="00E909B4" w:rsidRPr="00C1705B" w:rsidRDefault="00E909B4" w:rsidP="00E909B4">
      <w:pPr>
        <w:spacing w:after="36" w:line="252" w:lineRule="auto"/>
        <w:ind w:left="259" w:hanging="259"/>
        <w:rPr>
          <w:b/>
          <w:bCs/>
          <w:sz w:val="18"/>
          <w:szCs w:val="18"/>
          <w:lang w:val="en-IN"/>
        </w:rPr>
      </w:pPr>
      <w:r w:rsidRPr="00C1705B">
        <w:rPr>
          <w:b/>
          <w:bCs/>
          <w:sz w:val="18"/>
          <w:szCs w:val="18"/>
          <w:lang w:val="en-IN"/>
        </w:rPr>
        <w:t>-</w:t>
      </w:r>
      <w:r w:rsidRPr="00C1705B">
        <w:rPr>
          <w:sz w:val="18"/>
          <w:szCs w:val="18"/>
        </w:rPr>
        <w:t xml:space="preserve"> Microsoft certified in Azure Copilot (</w:t>
      </w:r>
      <w:r w:rsidRPr="00C1705B">
        <w:rPr>
          <w:sz w:val="18"/>
          <w:szCs w:val="18"/>
          <w:lang w:val="en-IN"/>
        </w:rPr>
        <w:t>AB</w:t>
      </w:r>
      <w:r w:rsidRPr="00C1705B">
        <w:rPr>
          <w:sz w:val="18"/>
          <w:szCs w:val="18"/>
          <w:lang w:val="en-IN"/>
        </w:rPr>
        <w:noBreakHyphen/>
        <w:t>900</w:t>
      </w:r>
      <w:r w:rsidRPr="00C1705B">
        <w:rPr>
          <w:sz w:val="18"/>
          <w:szCs w:val="18"/>
        </w:rPr>
        <w:t>)</w:t>
      </w:r>
      <w:r w:rsidRPr="00C1705B">
        <w:rPr>
          <w:sz w:val="18"/>
          <w:szCs w:val="18"/>
        </w:rPr>
        <w:t>.</w:t>
      </w:r>
    </w:p>
    <w:p w14:paraId="55796118" w14:textId="10BEC344" w:rsidR="00CD0792" w:rsidRPr="00C1705B" w:rsidRDefault="0069221D">
      <w:pPr>
        <w:spacing w:after="36" w:line="252" w:lineRule="auto"/>
        <w:ind w:left="259" w:hanging="259"/>
        <w:rPr>
          <w:sz w:val="18"/>
          <w:szCs w:val="18"/>
        </w:rPr>
      </w:pPr>
      <w:r w:rsidRPr="00C1705B">
        <w:rPr>
          <w:sz w:val="18"/>
          <w:szCs w:val="18"/>
        </w:rPr>
        <w:t xml:space="preserve">- </w:t>
      </w:r>
      <w:r w:rsidR="0098065C" w:rsidRPr="00C1705B">
        <w:rPr>
          <w:sz w:val="18"/>
          <w:szCs w:val="18"/>
        </w:rPr>
        <w:t>Microsoft certified in Azure Developer (AZ-204).</w:t>
      </w:r>
    </w:p>
    <w:p w14:paraId="2C8EA751" w14:textId="77777777" w:rsidR="00CD0792" w:rsidRPr="00C1705B" w:rsidRDefault="0098065C">
      <w:pPr>
        <w:spacing w:after="36" w:line="252" w:lineRule="auto"/>
        <w:ind w:left="259" w:hanging="259"/>
        <w:rPr>
          <w:sz w:val="18"/>
          <w:szCs w:val="18"/>
        </w:rPr>
      </w:pPr>
      <w:r w:rsidRPr="00C1705B">
        <w:rPr>
          <w:sz w:val="18"/>
          <w:szCs w:val="18"/>
        </w:rPr>
        <w:t>- Microsoft certified in Azure Administration (AZ-104).</w:t>
      </w:r>
    </w:p>
    <w:p w14:paraId="77B5A0D8" w14:textId="77777777" w:rsidR="00CD0792" w:rsidRPr="00C1705B" w:rsidRDefault="0098065C">
      <w:pPr>
        <w:spacing w:after="36" w:line="252" w:lineRule="auto"/>
        <w:ind w:left="259" w:hanging="259"/>
        <w:rPr>
          <w:sz w:val="18"/>
          <w:szCs w:val="18"/>
        </w:rPr>
      </w:pPr>
      <w:r w:rsidRPr="00C1705B">
        <w:rPr>
          <w:sz w:val="18"/>
          <w:szCs w:val="18"/>
        </w:rPr>
        <w:t>- Microsoft certified in Azure Fundamentals (AZ-900).</w:t>
      </w:r>
    </w:p>
    <w:p w14:paraId="0DE8772E" w14:textId="77777777" w:rsidR="00CD0792" w:rsidRPr="00C1705B" w:rsidRDefault="0098065C">
      <w:pPr>
        <w:spacing w:after="36" w:line="252" w:lineRule="auto"/>
        <w:ind w:left="259" w:hanging="259"/>
        <w:rPr>
          <w:sz w:val="18"/>
          <w:szCs w:val="18"/>
        </w:rPr>
      </w:pPr>
      <w:r w:rsidRPr="00C1705B">
        <w:rPr>
          <w:sz w:val="18"/>
          <w:szCs w:val="18"/>
        </w:rPr>
        <w:t>- Microsoft certified in Azure Networking (AZ-700).</w:t>
      </w:r>
    </w:p>
    <w:p w14:paraId="2A30EB2A" w14:textId="77777777" w:rsidR="00CD0792" w:rsidRPr="00C1705B" w:rsidRDefault="0098065C" w:rsidP="00326DA2">
      <w:pPr>
        <w:spacing w:after="36" w:line="252" w:lineRule="auto"/>
        <w:rPr>
          <w:sz w:val="18"/>
          <w:szCs w:val="18"/>
        </w:rPr>
      </w:pPr>
      <w:r w:rsidRPr="00C1705B">
        <w:rPr>
          <w:sz w:val="18"/>
          <w:szCs w:val="18"/>
        </w:rPr>
        <w:t>- Completed Azure DevOps training from CRS Info Solutions.</w:t>
      </w:r>
    </w:p>
    <w:p w14:paraId="31BA80BA" w14:textId="77777777" w:rsidR="00CD0792" w:rsidRPr="00C1705B" w:rsidRDefault="0098065C">
      <w:pPr>
        <w:spacing w:after="36" w:line="252" w:lineRule="auto"/>
        <w:ind w:left="259" w:hanging="259"/>
        <w:rPr>
          <w:sz w:val="18"/>
          <w:szCs w:val="18"/>
        </w:rPr>
      </w:pPr>
      <w:r w:rsidRPr="00C1705B">
        <w:rPr>
          <w:sz w:val="18"/>
          <w:szCs w:val="18"/>
        </w:rPr>
        <w:t>- Completed Agile Software Development certification from University of Minnesota via Coursera.</w:t>
      </w:r>
    </w:p>
    <w:p w14:paraId="5AE92A92" w14:textId="77777777" w:rsidR="00CD0792" w:rsidRPr="00C1705B" w:rsidRDefault="0098065C">
      <w:pPr>
        <w:spacing w:after="36" w:line="252" w:lineRule="auto"/>
        <w:ind w:left="259" w:hanging="259"/>
        <w:rPr>
          <w:sz w:val="18"/>
          <w:szCs w:val="18"/>
        </w:rPr>
      </w:pPr>
      <w:r w:rsidRPr="00C1705B">
        <w:rPr>
          <w:sz w:val="18"/>
          <w:szCs w:val="18"/>
        </w:rPr>
        <w:t>- Completed L1 training conducted by Capgemini India.</w:t>
      </w:r>
    </w:p>
    <w:p w14:paraId="3E131C6C" w14:textId="77777777" w:rsidR="00CD0792" w:rsidRPr="00C1705B" w:rsidRDefault="0098065C">
      <w:pPr>
        <w:spacing w:after="36" w:line="252" w:lineRule="auto"/>
        <w:ind w:left="259" w:hanging="259"/>
        <w:rPr>
          <w:sz w:val="18"/>
          <w:szCs w:val="18"/>
        </w:rPr>
      </w:pPr>
      <w:r w:rsidRPr="00C1705B">
        <w:rPr>
          <w:sz w:val="18"/>
          <w:szCs w:val="18"/>
        </w:rPr>
        <w:t>- Completed PHP &amp; MySQL and Linux certifications conducted by IIT Bombay in association with FOSS-TCET.</w:t>
      </w:r>
    </w:p>
    <w:p w14:paraId="7E363EF6" w14:textId="77777777" w:rsidR="00CD0792" w:rsidRDefault="00CD0792">
      <w:pPr>
        <w:pBdr>
          <w:bottom w:val="single" w:sz="8" w:space="1" w:color="7E579A"/>
        </w:pBdr>
        <w:spacing w:before="80" w:after="120"/>
      </w:pPr>
    </w:p>
    <w:p w14:paraId="021A5A82" w14:textId="77777777" w:rsidR="00CD0792" w:rsidRPr="00363F3B" w:rsidRDefault="0098065C">
      <w:pPr>
        <w:pStyle w:val="Heading1"/>
        <w:rPr>
          <w:sz w:val="22"/>
          <w:szCs w:val="22"/>
        </w:rPr>
      </w:pPr>
      <w:r w:rsidRPr="00363F3B">
        <w:rPr>
          <w:sz w:val="22"/>
          <w:szCs w:val="22"/>
        </w:rPr>
        <w:t>AWARDS &amp; RECOGNITION</w:t>
      </w:r>
    </w:p>
    <w:p w14:paraId="480ED982" w14:textId="77777777" w:rsidR="00CD0792" w:rsidRPr="00363F3B" w:rsidRDefault="0098065C">
      <w:pPr>
        <w:spacing w:after="36" w:line="252" w:lineRule="auto"/>
        <w:ind w:left="259" w:hanging="259"/>
        <w:rPr>
          <w:sz w:val="18"/>
          <w:szCs w:val="18"/>
        </w:rPr>
      </w:pPr>
      <w:r w:rsidRPr="00363F3B">
        <w:rPr>
          <w:sz w:val="18"/>
          <w:szCs w:val="18"/>
        </w:rPr>
        <w:t>- Completed the ILead Program conducted by LTIMindtree India - 2026.</w:t>
      </w:r>
    </w:p>
    <w:p w14:paraId="7CBB377A" w14:textId="77777777" w:rsidR="00CD0792" w:rsidRPr="00363F3B" w:rsidRDefault="0098065C">
      <w:pPr>
        <w:spacing w:after="36" w:line="252" w:lineRule="auto"/>
        <w:ind w:left="259" w:hanging="259"/>
        <w:rPr>
          <w:sz w:val="18"/>
          <w:szCs w:val="18"/>
        </w:rPr>
      </w:pPr>
      <w:r w:rsidRPr="00363F3B">
        <w:rPr>
          <w:sz w:val="18"/>
          <w:szCs w:val="18"/>
        </w:rPr>
        <w:lastRenderedPageBreak/>
        <w:t>- Received ShootingStar Badge of Honor for outstanding performance - 2025.</w:t>
      </w:r>
    </w:p>
    <w:p w14:paraId="354C3FB4" w14:textId="29578ADE" w:rsidR="00CD0792" w:rsidRPr="00363F3B" w:rsidRDefault="0098065C">
      <w:pPr>
        <w:spacing w:after="36" w:line="252" w:lineRule="auto"/>
        <w:ind w:left="259" w:hanging="259"/>
        <w:rPr>
          <w:sz w:val="18"/>
          <w:szCs w:val="18"/>
        </w:rPr>
      </w:pPr>
      <w:r w:rsidRPr="00363F3B">
        <w:rPr>
          <w:sz w:val="18"/>
          <w:szCs w:val="18"/>
        </w:rPr>
        <w:t>- Received Silver Badge of Honor for outstanding performance and sincere work approach at account level - Q4 20</w:t>
      </w:r>
      <w:r w:rsidR="00186275" w:rsidRPr="00363F3B">
        <w:rPr>
          <w:sz w:val="18"/>
          <w:szCs w:val="18"/>
        </w:rPr>
        <w:t>22</w:t>
      </w:r>
      <w:r w:rsidRPr="00363F3B">
        <w:rPr>
          <w:sz w:val="18"/>
          <w:szCs w:val="18"/>
        </w:rPr>
        <w:t>.</w:t>
      </w:r>
    </w:p>
    <w:p w14:paraId="4934A3F2" w14:textId="77777777" w:rsidR="00CD0792" w:rsidRPr="00363F3B" w:rsidRDefault="0098065C">
      <w:pPr>
        <w:spacing w:after="36" w:line="252" w:lineRule="auto"/>
        <w:ind w:left="259" w:hanging="259"/>
        <w:rPr>
          <w:sz w:val="18"/>
          <w:szCs w:val="18"/>
        </w:rPr>
      </w:pPr>
      <w:r w:rsidRPr="00363F3B">
        <w:rPr>
          <w:sz w:val="18"/>
          <w:szCs w:val="18"/>
        </w:rPr>
        <w:t>- Won Customer Delight Award under BU-level Rewards &amp; Recognition - 2020.</w:t>
      </w:r>
    </w:p>
    <w:p w14:paraId="038266AA" w14:textId="77777777" w:rsidR="00CD0792" w:rsidRPr="00363F3B" w:rsidRDefault="0098065C">
      <w:pPr>
        <w:spacing w:after="36" w:line="252" w:lineRule="auto"/>
        <w:ind w:left="259" w:hanging="259"/>
        <w:rPr>
          <w:sz w:val="18"/>
          <w:szCs w:val="18"/>
        </w:rPr>
      </w:pPr>
      <w:r w:rsidRPr="00363F3B">
        <w:rPr>
          <w:sz w:val="18"/>
          <w:szCs w:val="18"/>
        </w:rPr>
        <w:t>- Awarded Tata Chemicals scholarship for academic achievements and overall excellence - 2014.</w:t>
      </w:r>
    </w:p>
    <w:p w14:paraId="3CA942E0" w14:textId="77777777" w:rsidR="00CD0792" w:rsidRPr="00363F3B" w:rsidRDefault="0098065C">
      <w:pPr>
        <w:spacing w:after="36" w:line="252" w:lineRule="auto"/>
        <w:ind w:left="259" w:hanging="259"/>
        <w:rPr>
          <w:sz w:val="18"/>
          <w:szCs w:val="18"/>
        </w:rPr>
      </w:pPr>
      <w:r w:rsidRPr="00363F3B">
        <w:rPr>
          <w:sz w:val="18"/>
          <w:szCs w:val="18"/>
        </w:rPr>
        <w:t>- Awarded merit-based scholarship from JJ Foundation for consistent academic performance - 2013.</w:t>
      </w:r>
    </w:p>
    <w:p w14:paraId="44777147" w14:textId="77777777" w:rsidR="00CD0792" w:rsidRPr="00363F3B" w:rsidRDefault="0098065C">
      <w:pPr>
        <w:spacing w:after="36" w:line="252" w:lineRule="auto"/>
        <w:ind w:left="259" w:hanging="259"/>
        <w:rPr>
          <w:sz w:val="18"/>
          <w:szCs w:val="18"/>
        </w:rPr>
      </w:pPr>
      <w:r w:rsidRPr="00363F3B">
        <w:rPr>
          <w:sz w:val="18"/>
          <w:szCs w:val="18"/>
        </w:rPr>
        <w:t>- Winner of box cricket competition at LTIMindtree - 2025; winner of cricket competition at Capgemini - 2019.</w:t>
      </w:r>
    </w:p>
    <w:p w14:paraId="35418BD5" w14:textId="77777777" w:rsidR="00CD0792" w:rsidRDefault="00CD0792">
      <w:pPr>
        <w:pBdr>
          <w:bottom w:val="single" w:sz="8" w:space="1" w:color="7E579A"/>
        </w:pBdr>
        <w:spacing w:before="80" w:after="120"/>
      </w:pPr>
    </w:p>
    <w:p w14:paraId="2E9E3875" w14:textId="77777777" w:rsidR="00CD0792" w:rsidRPr="00750C41" w:rsidRDefault="0098065C">
      <w:pPr>
        <w:pStyle w:val="Heading1"/>
        <w:rPr>
          <w:sz w:val="22"/>
          <w:szCs w:val="22"/>
        </w:rPr>
      </w:pPr>
      <w:r w:rsidRPr="00750C41">
        <w:rPr>
          <w:sz w:val="22"/>
          <w:szCs w:val="22"/>
        </w:rPr>
        <w:t>ADDITIONAL PROFICIENCY</w:t>
      </w:r>
    </w:p>
    <w:p w14:paraId="06E89E53" w14:textId="77777777" w:rsidR="00CD0792" w:rsidRPr="00750C41" w:rsidRDefault="0098065C">
      <w:pPr>
        <w:spacing w:after="80" w:line="259" w:lineRule="auto"/>
        <w:rPr>
          <w:sz w:val="18"/>
          <w:szCs w:val="18"/>
        </w:rPr>
      </w:pPr>
      <w:r w:rsidRPr="00750C41">
        <w:rPr>
          <w:sz w:val="18"/>
          <w:szCs w:val="18"/>
        </w:rPr>
        <w:t>Computer applications and tools: Visual Studio, Visual Studio Code, SSMS, Azure Portal, Git, ALM, Azure DevOps, MS Word, MS Excel, MS PowerPoint, HP ALM, Putty, Crontab, WinSCP, Jira, Confluence, SNOW, BMC Remedy ITSM, DFM.</w:t>
      </w:r>
    </w:p>
    <w:p w14:paraId="250E8403" w14:textId="77777777" w:rsidR="00CD0792" w:rsidRPr="00750C41" w:rsidRDefault="0098065C">
      <w:pPr>
        <w:spacing w:after="80" w:line="259" w:lineRule="auto"/>
        <w:rPr>
          <w:sz w:val="18"/>
          <w:szCs w:val="18"/>
        </w:rPr>
      </w:pPr>
      <w:r w:rsidRPr="00750C41">
        <w:rPr>
          <w:sz w:val="18"/>
          <w:szCs w:val="18"/>
        </w:rPr>
        <w:t>Operating systems and cloud: Windows XP/Vista/7/10/11 user level, Windows Servers, Linux, Unix, Microsoft Azure, AWS.</w:t>
      </w:r>
    </w:p>
    <w:sectPr w:rsidR="00CD0792" w:rsidRPr="00750C41" w:rsidSect="00034616">
      <w:footerReference w:type="default" r:id="rId8"/>
      <w:pgSz w:w="12240" w:h="15840"/>
      <w:pgMar w:top="648" w:right="835" w:bottom="792"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F293E" w14:textId="77777777" w:rsidR="00D9133B" w:rsidRDefault="00D9133B">
      <w:pPr>
        <w:spacing w:after="0" w:line="240" w:lineRule="auto"/>
      </w:pPr>
      <w:r>
        <w:separator/>
      </w:r>
    </w:p>
  </w:endnote>
  <w:endnote w:type="continuationSeparator" w:id="0">
    <w:p w14:paraId="55B063AF" w14:textId="77777777" w:rsidR="00D9133B" w:rsidRDefault="00D91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7D6A" w14:textId="77777777" w:rsidR="00CD0792" w:rsidRDefault="0098065C">
    <w:pPr>
      <w:pStyle w:val="Footer"/>
      <w:jc w:val="center"/>
    </w:pPr>
    <w:r>
      <w:rPr>
        <w:color w:val="646464"/>
        <w:sz w:val="16"/>
      </w:rPr>
      <w:t>Priya Pandey |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9902" w14:textId="77777777" w:rsidR="00D9133B" w:rsidRDefault="00D9133B">
      <w:pPr>
        <w:spacing w:after="0" w:line="240" w:lineRule="auto"/>
      </w:pPr>
      <w:r>
        <w:separator/>
      </w:r>
    </w:p>
  </w:footnote>
  <w:footnote w:type="continuationSeparator" w:id="0">
    <w:p w14:paraId="08F6C72E" w14:textId="77777777" w:rsidR="00D9133B" w:rsidRDefault="00D913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75C35"/>
    <w:multiLevelType w:val="hybridMultilevel"/>
    <w:tmpl w:val="6818E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DA64CC"/>
    <w:multiLevelType w:val="hybridMultilevel"/>
    <w:tmpl w:val="6144E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8627E6"/>
    <w:multiLevelType w:val="hybridMultilevel"/>
    <w:tmpl w:val="BC8E19A2"/>
    <w:lvl w:ilvl="0" w:tplc="40090001">
      <w:start w:val="1"/>
      <w:numFmt w:val="bullet"/>
      <w:lvlText w:val=""/>
      <w:lvlJc w:val="left"/>
      <w:pPr>
        <w:ind w:left="720" w:hanging="360"/>
      </w:pPr>
      <w:rPr>
        <w:rFonts w:ascii="Symbol" w:hAnsi="Symbol" w:hint="default"/>
      </w:rPr>
    </w:lvl>
    <w:lvl w:ilvl="1" w:tplc="33E8C736">
      <w:numFmt w:val="bullet"/>
      <w:lvlText w:val="-"/>
      <w:lvlJc w:val="left"/>
      <w:pPr>
        <w:ind w:left="1440" w:hanging="360"/>
      </w:pPr>
      <w:rPr>
        <w:rFonts w:ascii="Arial" w:eastAsia="Arial" w:hAnsi="Arial" w:cs="Arial" w:hint="default"/>
        <w:sz w:val="19"/>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760A1D"/>
    <w:multiLevelType w:val="multilevel"/>
    <w:tmpl w:val="5424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C6A0F"/>
    <w:multiLevelType w:val="hybridMultilevel"/>
    <w:tmpl w:val="3A6E1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077FAE"/>
    <w:multiLevelType w:val="multilevel"/>
    <w:tmpl w:val="1CA0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57F7E"/>
    <w:multiLevelType w:val="multilevel"/>
    <w:tmpl w:val="D36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859C8"/>
    <w:multiLevelType w:val="hybridMultilevel"/>
    <w:tmpl w:val="33327C60"/>
    <w:lvl w:ilvl="0" w:tplc="40090001">
      <w:start w:val="1"/>
      <w:numFmt w:val="bullet"/>
      <w:lvlText w:val=""/>
      <w:lvlJc w:val="left"/>
      <w:pPr>
        <w:ind w:left="945" w:hanging="360"/>
      </w:pPr>
      <w:rPr>
        <w:rFonts w:ascii="Symbol" w:hAnsi="Symbol"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17" w15:restartNumberingAfterBreak="0">
    <w:nsid w:val="2CFB5D67"/>
    <w:multiLevelType w:val="hybridMultilevel"/>
    <w:tmpl w:val="150830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EA701C"/>
    <w:multiLevelType w:val="hybridMultilevel"/>
    <w:tmpl w:val="49440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B741DC"/>
    <w:multiLevelType w:val="hybridMultilevel"/>
    <w:tmpl w:val="B81A5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AE6397"/>
    <w:multiLevelType w:val="hybridMultilevel"/>
    <w:tmpl w:val="C9E4E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5A3279"/>
    <w:multiLevelType w:val="hybridMultilevel"/>
    <w:tmpl w:val="0ED0A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A61156"/>
    <w:multiLevelType w:val="hybridMultilevel"/>
    <w:tmpl w:val="86EEC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B070D5"/>
    <w:multiLevelType w:val="hybridMultilevel"/>
    <w:tmpl w:val="E5849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A1D0FB8"/>
    <w:multiLevelType w:val="hybridMultilevel"/>
    <w:tmpl w:val="79760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FF6147"/>
    <w:multiLevelType w:val="multilevel"/>
    <w:tmpl w:val="643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B57E7"/>
    <w:multiLevelType w:val="hybridMultilevel"/>
    <w:tmpl w:val="0FA6C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269466">
    <w:abstractNumId w:val="8"/>
  </w:num>
  <w:num w:numId="2" w16cid:durableId="1771461513">
    <w:abstractNumId w:val="6"/>
  </w:num>
  <w:num w:numId="3" w16cid:durableId="563108264">
    <w:abstractNumId w:val="5"/>
  </w:num>
  <w:num w:numId="4" w16cid:durableId="169609053">
    <w:abstractNumId w:val="4"/>
  </w:num>
  <w:num w:numId="5" w16cid:durableId="856698657">
    <w:abstractNumId w:val="7"/>
  </w:num>
  <w:num w:numId="6" w16cid:durableId="1723095549">
    <w:abstractNumId w:val="3"/>
  </w:num>
  <w:num w:numId="7" w16cid:durableId="1089351149">
    <w:abstractNumId w:val="2"/>
  </w:num>
  <w:num w:numId="8" w16cid:durableId="204953602">
    <w:abstractNumId w:val="1"/>
  </w:num>
  <w:num w:numId="9" w16cid:durableId="1198811263">
    <w:abstractNumId w:val="0"/>
  </w:num>
  <w:num w:numId="10" w16cid:durableId="394161154">
    <w:abstractNumId w:val="12"/>
  </w:num>
  <w:num w:numId="11" w16cid:durableId="56823928">
    <w:abstractNumId w:val="25"/>
  </w:num>
  <w:num w:numId="12" w16cid:durableId="349451100">
    <w:abstractNumId w:val="15"/>
  </w:num>
  <w:num w:numId="13" w16cid:durableId="344867929">
    <w:abstractNumId w:val="14"/>
  </w:num>
  <w:num w:numId="14" w16cid:durableId="1344935998">
    <w:abstractNumId w:val="17"/>
  </w:num>
  <w:num w:numId="15" w16cid:durableId="72361769">
    <w:abstractNumId w:val="9"/>
  </w:num>
  <w:num w:numId="16" w16cid:durableId="1014188516">
    <w:abstractNumId w:val="11"/>
  </w:num>
  <w:num w:numId="17" w16cid:durableId="1950577193">
    <w:abstractNumId w:val="23"/>
  </w:num>
  <w:num w:numId="18" w16cid:durableId="629482838">
    <w:abstractNumId w:val="26"/>
  </w:num>
  <w:num w:numId="19" w16cid:durableId="1079250971">
    <w:abstractNumId w:val="10"/>
  </w:num>
  <w:num w:numId="20" w16cid:durableId="1187673578">
    <w:abstractNumId w:val="21"/>
  </w:num>
  <w:num w:numId="21" w16cid:durableId="872958988">
    <w:abstractNumId w:val="16"/>
  </w:num>
  <w:num w:numId="22" w16cid:durableId="1320618726">
    <w:abstractNumId w:val="22"/>
  </w:num>
  <w:num w:numId="23" w16cid:durableId="1313560522">
    <w:abstractNumId w:val="13"/>
  </w:num>
  <w:num w:numId="24" w16cid:durableId="1984583717">
    <w:abstractNumId w:val="20"/>
  </w:num>
  <w:num w:numId="25" w16cid:durableId="526988783">
    <w:abstractNumId w:val="19"/>
  </w:num>
  <w:num w:numId="26" w16cid:durableId="779181633">
    <w:abstractNumId w:val="18"/>
  </w:num>
  <w:num w:numId="27" w16cid:durableId="13629763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1DD"/>
    <w:rsid w:val="00034616"/>
    <w:rsid w:val="0003656C"/>
    <w:rsid w:val="0006063C"/>
    <w:rsid w:val="000A6150"/>
    <w:rsid w:val="000C0C17"/>
    <w:rsid w:val="000C7049"/>
    <w:rsid w:val="000F0ADA"/>
    <w:rsid w:val="00103064"/>
    <w:rsid w:val="001463E3"/>
    <w:rsid w:val="0015074B"/>
    <w:rsid w:val="00186275"/>
    <w:rsid w:val="001A7B7D"/>
    <w:rsid w:val="001B7089"/>
    <w:rsid w:val="001D7A3C"/>
    <w:rsid w:val="001E1B39"/>
    <w:rsid w:val="00203CB2"/>
    <w:rsid w:val="0020609D"/>
    <w:rsid w:val="00207E01"/>
    <w:rsid w:val="00217851"/>
    <w:rsid w:val="002759DB"/>
    <w:rsid w:val="0029639D"/>
    <w:rsid w:val="002E2EA1"/>
    <w:rsid w:val="00326DA2"/>
    <w:rsid w:val="00326F90"/>
    <w:rsid w:val="00355CB3"/>
    <w:rsid w:val="00363F3B"/>
    <w:rsid w:val="00375965"/>
    <w:rsid w:val="003B329B"/>
    <w:rsid w:val="003D5592"/>
    <w:rsid w:val="00416878"/>
    <w:rsid w:val="00426C33"/>
    <w:rsid w:val="00432CA6"/>
    <w:rsid w:val="00444B74"/>
    <w:rsid w:val="00453AD9"/>
    <w:rsid w:val="004634C3"/>
    <w:rsid w:val="00481993"/>
    <w:rsid w:val="004A100B"/>
    <w:rsid w:val="004A691F"/>
    <w:rsid w:val="004C1770"/>
    <w:rsid w:val="004C5B31"/>
    <w:rsid w:val="00526E93"/>
    <w:rsid w:val="00570E98"/>
    <w:rsid w:val="005E29EF"/>
    <w:rsid w:val="005E2AAE"/>
    <w:rsid w:val="00614D6A"/>
    <w:rsid w:val="00622842"/>
    <w:rsid w:val="00623E41"/>
    <w:rsid w:val="0064478D"/>
    <w:rsid w:val="0069221D"/>
    <w:rsid w:val="006A3C40"/>
    <w:rsid w:val="006F3435"/>
    <w:rsid w:val="0073507C"/>
    <w:rsid w:val="00750C41"/>
    <w:rsid w:val="0077080E"/>
    <w:rsid w:val="0077149B"/>
    <w:rsid w:val="007719E6"/>
    <w:rsid w:val="007A27DC"/>
    <w:rsid w:val="007B1DC2"/>
    <w:rsid w:val="007F3D10"/>
    <w:rsid w:val="00803EF0"/>
    <w:rsid w:val="008056A3"/>
    <w:rsid w:val="008138EA"/>
    <w:rsid w:val="0083183F"/>
    <w:rsid w:val="00845538"/>
    <w:rsid w:val="00856D18"/>
    <w:rsid w:val="008930A2"/>
    <w:rsid w:val="008B4AB9"/>
    <w:rsid w:val="008E1362"/>
    <w:rsid w:val="008E68ED"/>
    <w:rsid w:val="008F0581"/>
    <w:rsid w:val="00903354"/>
    <w:rsid w:val="00960A19"/>
    <w:rsid w:val="00972A0E"/>
    <w:rsid w:val="0098055F"/>
    <w:rsid w:val="0098065C"/>
    <w:rsid w:val="009D706D"/>
    <w:rsid w:val="00A05045"/>
    <w:rsid w:val="00A21F0C"/>
    <w:rsid w:val="00A4204E"/>
    <w:rsid w:val="00A5661C"/>
    <w:rsid w:val="00A72F03"/>
    <w:rsid w:val="00A82284"/>
    <w:rsid w:val="00AA1D8D"/>
    <w:rsid w:val="00AC4095"/>
    <w:rsid w:val="00AF6C9B"/>
    <w:rsid w:val="00B26A32"/>
    <w:rsid w:val="00B47730"/>
    <w:rsid w:val="00BD0D3F"/>
    <w:rsid w:val="00BE41E8"/>
    <w:rsid w:val="00C1705B"/>
    <w:rsid w:val="00C2115E"/>
    <w:rsid w:val="00C438DF"/>
    <w:rsid w:val="00CB0664"/>
    <w:rsid w:val="00CB5494"/>
    <w:rsid w:val="00CD0792"/>
    <w:rsid w:val="00D816A9"/>
    <w:rsid w:val="00D9133B"/>
    <w:rsid w:val="00D94A34"/>
    <w:rsid w:val="00DF43B3"/>
    <w:rsid w:val="00E3799F"/>
    <w:rsid w:val="00E42F41"/>
    <w:rsid w:val="00E909B4"/>
    <w:rsid w:val="00EA7234"/>
    <w:rsid w:val="00EE3644"/>
    <w:rsid w:val="00F80B5B"/>
    <w:rsid w:val="00FC5F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8EB56"/>
  <w14:defaultImageDpi w14:val="300"/>
  <w15:docId w15:val="{B47D517F-9272-4BF1-B94C-F37E6A9B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22222"/>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7E579A"/>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19E6"/>
    <w:rPr>
      <w:color w:val="0000FF" w:themeColor="hyperlink"/>
      <w:u w:val="single"/>
    </w:rPr>
  </w:style>
  <w:style w:type="character" w:styleId="UnresolvedMention">
    <w:name w:val="Unresolved Mention"/>
    <w:basedOn w:val="DefaultParagraphFont"/>
    <w:uiPriority w:val="99"/>
    <w:semiHidden/>
    <w:unhideWhenUsed/>
    <w:rsid w:val="007719E6"/>
    <w:rPr>
      <w:color w:val="605E5C"/>
      <w:shd w:val="clear" w:color="auto" w:fill="E1DFDD"/>
    </w:rPr>
  </w:style>
  <w:style w:type="paragraph" w:customStyle="1" w:styleId="TableParagraph">
    <w:name w:val="Table Paragraph"/>
    <w:basedOn w:val="Normal"/>
    <w:uiPriority w:val="1"/>
    <w:qFormat/>
    <w:rsid w:val="008F0581"/>
    <w:pPr>
      <w:widowControl w:val="0"/>
      <w:autoSpaceDE w:val="0"/>
      <w:autoSpaceDN w:val="0"/>
      <w:spacing w:after="0" w:line="240" w:lineRule="auto"/>
      <w:ind w:left="369"/>
    </w:pPr>
    <w:rPr>
      <w:rFonts w:ascii="Times New Roman" w:eastAsia="Times New Roman" w:hAnsi="Times New Roman" w:cs="Times New Roman"/>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6</Pages>
  <Words>2922</Words>
  <Characters>16662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PriyaKumari Pandey</dc:creator>
  <cp:keywords/>
  <dc:description/>
  <cp:lastModifiedBy>PriyaKumari Pandey</cp:lastModifiedBy>
  <cp:revision>91</cp:revision>
  <cp:lastPrinted>2026-10-16T14:44:00Z</cp:lastPrinted>
  <dcterms:created xsi:type="dcterms:W3CDTF">2026-07-06T05:27:00Z</dcterms:created>
  <dcterms:modified xsi:type="dcterms:W3CDTF">2026-10-16T15:25:00Z</dcterms:modified>
  <cp:category/>
</cp:coreProperties>
</file>